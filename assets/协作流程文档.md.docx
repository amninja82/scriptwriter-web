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多智能体协作流程文档</w:t>
      </w:r>
    </w:p>
    <w:p/>
    <w:p>
      <w:pPr>
        <w:pStyle w:val="Heading2"/>
      </w:pPr>
      <w:r>
        <w:t>目录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hyperlink r:id="rId9">
        <w:r>
          <w:rPr>
            <w:color w:val="0000FF"/>
            <w:u w:val="single"/>
          </w:rPr>
          <w:t>协作流程总览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hyperlink r:id="rId10">
        <w:r>
          <w:rPr>
            <w:color w:val="0000FF"/>
            <w:u w:val="single"/>
          </w:rPr>
          <w:t>节点职责与输入输出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hyperlink r:id="rId11">
        <w:r>
          <w:rPr>
            <w:color w:val="0000FF"/>
            <w:u w:val="single"/>
          </w:rPr>
          <w:t>协作机制详解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hyperlink r:id="rId12">
        <w:r>
          <w:rPr>
            <w:color w:val="0000FF"/>
            <w:u w:val="single"/>
          </w:rPr>
          <w:t>回溯机制设计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hyperlink r:id="rId13">
        <w:r>
          <w:rPr>
            <w:color w:val="0000FF"/>
            <w:u w:val="single"/>
          </w:rPr>
          <w:t>锁死记忆机制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hyperlink r:id="rId14">
        <w:r>
          <w:rPr>
            <w:color w:val="0000FF"/>
            <w:u w:val="single"/>
          </w:rPr>
          <w:t>校验流程设计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hyperlink r:id="rId15">
        <w:r>
          <w:rPr>
            <w:color w:val="0000FF"/>
            <w:u w:val="single"/>
          </w:rPr>
          <w:t>异常处理方案</w:t>
        </w:r>
      </w:hyperlink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一、协作流程总览</w:t>
      </w:r>
    </w:p>
    <w:p/>
    <w:p>
      <w:pPr>
        <w:pStyle w:val="Heading3"/>
      </w:pPr>
      <w:r>
        <w:t>1.1 完整协作流程图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        用户输入创意                                      │</w:t>
        <w:br/>
      </w:r>
      <w:r>
        <w:rPr>
          <w:rStyle w:val="CodeChar"/>
        </w:rPr>
        <w:t>│                         （一句话/一段话/一个想法）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t xml:space="preserve">                                        ↓</w:t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     节点1：策划总监                                      │</w:t>
        <w:br/>
      </w:r>
      <w:r>
        <w:rPr>
          <w:rStyle w:val="CodeChar"/>
        </w:rPr>
        <w:t>│  • 解析用户需求                                                                │</w:t>
        <w:br/>
      </w:r>
      <w:r>
        <w:rPr>
          <w:rStyle w:val="CodeChar"/>
        </w:rPr>
        <w:t>│  • 识别题材类型                                                                │</w:t>
        <w:br/>
      </w:r>
      <w:r>
        <w:rPr>
          <w:rStyle w:val="CodeChar"/>
        </w:rPr>
        <w:t>│  • 识别发行类型                                                                │</w:t>
        <w:br/>
      </w:r>
      <w:r>
        <w:rPr>
          <w:rStyle w:val="CodeChar"/>
        </w:rPr>
        <w:t>│  • 调度知识库资源                                                              │</w:t>
        <w:br/>
      </w:r>
      <w:r>
        <w:rPr>
          <w:rStyle w:val="CodeChar"/>
        </w:rPr>
        <w:t>│  • 输出选题报告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t xml:space="preserve">                                        ↓</w:t>
        <w:br/>
      </w:r>
      <w:r>
        <w:rPr>
          <w:rStyle w:val="CodeChar"/>
        </w:rPr>
        <w:t xml:space="preserve">                    ┌───────────────────────────────────────┐</w:t>
        <w:br/>
      </w:r>
      <w:r>
        <w:rPr>
          <w:rStyle w:val="CodeChar"/>
        </w:rPr>
        <w:t xml:space="preserve">                    │          并行执行（节点2a + 节点2b）     │</w:t>
        <w:br/>
      </w:r>
      <w:r>
        <w:rPr>
          <w:rStyle w:val="CodeChar"/>
        </w:rPr>
        <w:t>┌───────────────────┴───────┐                 ┌────────────┴────────────────┐</w:t>
        <w:br/>
      </w:r>
      <w:r>
        <w:rPr>
          <w:rStyle w:val="CodeChar"/>
        </w:rPr>
        <w:t>│     节点2a：世界观架构师     │                 │       节点2b：人物设计师      │</w:t>
        <w:br/>
      </w:r>
      <w:r>
        <w:rPr>
          <w:rStyle w:val="CodeChar"/>
        </w:rPr>
        <w:t>│  • 读取选题报告              │                 │  • 读取选题报告               │</w:t>
        <w:br/>
      </w:r>
      <w:r>
        <w:rPr>
          <w:rStyle w:val="CodeChar"/>
        </w:rPr>
        <w:t>│  • 设计世界观类型            │                 │  • 设计主角人物小传            │</w:t>
        <w:br/>
      </w:r>
      <w:r>
        <w:rPr>
          <w:rStyle w:val="CodeChar"/>
        </w:rPr>
        <w:t>│  • 构建世界规则体系          │                 │  • 设计重要配角小传           │</w:t>
        <w:br/>
      </w:r>
      <w:r>
        <w:rPr>
          <w:rStyle w:val="CodeChar"/>
        </w:rPr>
        <w:t>│  • 设计高概念设定            │                 │  • 设计反派人物小传           │</w:t>
        <w:br/>
      </w:r>
      <w:r>
        <w:rPr>
          <w:rStyle w:val="CodeChar"/>
        </w:rPr>
        <w:t>│  • 输出世界观文档            │                 │  • 输出人物设定文档           │</w:t>
        <w:br/>
      </w:r>
      <w:r>
        <w:rPr>
          <w:rStyle w:val="CodeChar"/>
        </w:rPr>
        <w:t>└───────────────────────────┘                 └─────────────────────────────┘</w:t>
        <w:br/>
      </w:r>
      <w:r>
        <w:rPr>
          <w:rStyle w:val="CodeChar"/>
        </w:rPr>
        <w:t xml:space="preserve">                    ↓                                              ↓</w:t>
        <w:br/>
      </w:r>
      <w:r>
        <w:rPr>
          <w:rStyle w:val="CodeChar"/>
        </w:rPr>
        <w:t xml:space="preserve">                    └──────────────────────────────────────────────┘</w:t>
        <w:br/>
      </w:r>
      <w:r>
        <w:rPr>
          <w:rStyle w:val="CodeChar"/>
        </w:rPr>
        <w:t xml:space="preserve">                                        ↓</w:t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     锁死记忆库写入                                       │</w:t>
        <w:br/>
      </w:r>
      <w:r>
        <w:rPr>
          <w:rStyle w:val="CodeChar"/>
        </w:rPr>
        <w:t>│  • 世界观文档 → 锁死记忆库                                                     │</w:t>
        <w:br/>
      </w:r>
      <w:r>
        <w:rPr>
          <w:rStyle w:val="CodeChar"/>
        </w:rPr>
        <w:t>│  • 人物设定文档 → 锁死记忆库                                                   │</w:t>
        <w:br/>
      </w:r>
      <w:r>
        <w:rPr>
          <w:rStyle w:val="CodeChar"/>
        </w:rPr>
        <w:t>│  • 锁死状态：已锁死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t xml:space="preserve">                                        ↓</w:t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     节点3：结构师                                        │</w:t>
        <w:br/>
      </w:r>
      <w:r>
        <w:rPr>
          <w:rStyle w:val="CodeChar"/>
        </w:rPr>
        <w:t>│  • 读取锁死记忆库                                                              │</w:t>
        <w:br/>
      </w:r>
      <w:r>
        <w:rPr>
          <w:rStyle w:val="CodeChar"/>
        </w:rPr>
        <w:t>│  • 读取戏剧化冲突知识库                                                        │</w:t>
        <w:br/>
      </w:r>
      <w:r>
        <w:rPr>
          <w:rStyle w:val="CodeChar"/>
        </w:rPr>
        <w:t>│  • 读取故事钩子知识库                                                          │</w:t>
        <w:br/>
      </w:r>
      <w:r>
        <w:rPr>
          <w:rStyle w:val="CodeChar"/>
        </w:rPr>
        <w:t>│  • 设计核心冲突                                                                │</w:t>
        <w:br/>
      </w:r>
      <w:r>
        <w:rPr>
          <w:rStyle w:val="CodeChar"/>
        </w:rPr>
        <w:t>│  • 设计故事钩子                                                                │</w:t>
        <w:br/>
      </w:r>
      <w:r>
        <w:rPr>
          <w:rStyle w:val="CodeChar"/>
        </w:rPr>
        <w:t>│  • 构建三幕式大纲                                                              │</w:t>
        <w:br/>
      </w:r>
      <w:r>
        <w:rPr>
          <w:rStyle w:val="CodeChar"/>
        </w:rPr>
        <w:t>│  • 设计分集/分场                                                               │</w:t>
        <w:br/>
      </w:r>
      <w:r>
        <w:rPr>
          <w:rStyle w:val="CodeChar"/>
        </w:rPr>
        <w:t>│  • 输出大纲   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t xml:space="preserve">                                        ↓</w:t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  节点4：质检员（大纲校验）                                │</w:t>
        <w:br/>
      </w:r>
      <w:r>
        <w:rPr>
          <w:rStyle w:val="CodeChar"/>
        </w:rPr>
        <w:t>│  • 读取锁死记忆库                                                              │</w:t>
        <w:br/>
      </w:r>
      <w:r>
        <w:rPr>
          <w:rStyle w:val="CodeChar"/>
        </w:rPr>
        <w:t>│  • 读取结构师输出的大纲                                                        │</w:t>
        <w:br/>
      </w:r>
      <w:r>
        <w:rPr>
          <w:rStyle w:val="CodeChar"/>
        </w:rPr>
        <w:t>│  • 校验人设一致性                                                              │</w:t>
        <w:br/>
      </w:r>
      <w:r>
        <w:rPr>
          <w:rStyle w:val="CodeChar"/>
        </w:rPr>
        <w:t>│  • 校验剧情逻辑                                                                │</w:t>
        <w:br/>
      </w:r>
      <w:r>
        <w:rPr>
          <w:rStyle w:val="CodeChar"/>
        </w:rPr>
        <w:t>│  • 校验合规性                                                                  │</w:t>
        <w:br/>
      </w:r>
      <w:r>
        <w:rPr>
          <w:rStyle w:val="CodeChar"/>
        </w:rPr>
        <w:t>│  • 输出校验报告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t xml:space="preserve">                                        ↓</w:t>
        <w:br/>
      </w:r>
      <w:r>
        <w:rPr>
          <w:rStyle w:val="CodeChar"/>
        </w:rPr>
        <w:t xml:space="preserve">                        ┌─────────────────────────────────────┐</w:t>
        <w:br/>
      </w:r>
      <w:r>
        <w:rPr>
          <w:rStyle w:val="CodeChar"/>
        </w:rPr>
        <w:t xml:space="preserve">                        │         校验结果判定                  │</w:t>
        <w:br/>
      </w:r>
      <w:r>
        <w:rPr>
          <w:rStyle w:val="CodeChar"/>
        </w:rPr>
        <w:t xml:space="preserve">            ┌───────────┴───────────┐           ┌─────────────┴────────────┐</w:t>
        <w:br/>
      </w:r>
      <w:r>
        <w:rPr>
          <w:rStyle w:val="CodeChar"/>
        </w:rPr>
        <w:t xml:space="preserve">            │      校验通过          │           │        校验不通过        │</w:t>
        <w:br/>
      </w:r>
      <w:r>
        <w:rPr>
          <w:rStyle w:val="CodeChar"/>
        </w:rPr>
        <w:t xml:space="preserve">            │  继续下一节点          │           │   回溯至结构师（节点3）    │</w:t>
        <w:br/>
      </w:r>
      <w:r>
        <w:rPr>
          <w:rStyle w:val="CodeChar"/>
        </w:rPr>
        <w:t xml:space="preserve">            └───────────┬───────────┘           │   进入回溯流程            │</w:t>
        <w:br/>
      </w:r>
      <w:r>
        <w:rPr>
          <w:rStyle w:val="CodeChar"/>
        </w:rPr>
        <w:t xml:space="preserve">                        │                       └──────────────────────────┘</w:t>
        <w:br/>
      </w:r>
      <w:r>
        <w:rPr>
          <w:rStyle w:val="CodeChar"/>
        </w:rPr>
        <w:t xml:space="preserve">                        ↓</w:t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     节点5：编剧                                         │</w:t>
        <w:br/>
      </w:r>
      <w:r>
        <w:rPr>
          <w:rStyle w:val="CodeChar"/>
        </w:rPr>
        <w:t>│  • 读取锁死记忆库                                                              │</w:t>
        <w:br/>
      </w:r>
      <w:r>
        <w:rPr>
          <w:rStyle w:val="CodeChar"/>
        </w:rPr>
        <w:t>│  • 读取校验通过的大纲                                                          │</w:t>
        <w:br/>
      </w:r>
      <w:r>
        <w:rPr>
          <w:rStyle w:val="CodeChar"/>
        </w:rPr>
        <w:t>│  • 读取情绪价值点知识库                                                        │</w:t>
        <w:br/>
      </w:r>
      <w:r>
        <w:rPr>
          <w:rStyle w:val="CodeChar"/>
        </w:rPr>
        <w:t>│  • 读取发行类型规范知识库                                                      │</w:t>
        <w:br/>
      </w:r>
      <w:r>
        <w:rPr>
          <w:rStyle w:val="CodeChar"/>
        </w:rPr>
        <w:t>│  • 逐场撰写剧本                                                                │</w:t>
        <w:br/>
      </w:r>
      <w:r>
        <w:rPr>
          <w:rStyle w:val="CodeChar"/>
        </w:rPr>
        <w:t>│  • 落地情绪价值点                                                              │</w:t>
        <w:br/>
      </w:r>
      <w:r>
        <w:rPr>
          <w:rStyle w:val="CodeChar"/>
        </w:rPr>
        <w:t>│  • 输出剧本终稿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t xml:space="preserve">                                        ↓</w:t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  节点6：质检员（终稿校验）                                │</w:t>
        <w:br/>
      </w:r>
      <w:r>
        <w:rPr>
          <w:rStyle w:val="CodeChar"/>
        </w:rPr>
        <w:t>│  • 读取锁死记忆库                                                              │</w:t>
        <w:br/>
      </w:r>
      <w:r>
        <w:rPr>
          <w:rStyle w:val="CodeChar"/>
        </w:rPr>
        <w:t>│  • 读取编剧输出的终稿                                                          │</w:t>
        <w:br/>
      </w:r>
      <w:r>
        <w:rPr>
          <w:rStyle w:val="CodeChar"/>
        </w:rPr>
        <w:t>│  • 校验人设一致性                                                              │</w:t>
        <w:br/>
      </w:r>
      <w:r>
        <w:rPr>
          <w:rStyle w:val="CodeChar"/>
        </w:rPr>
        <w:t>│  • 校验剧情逻辑                                                                │</w:t>
        <w:br/>
      </w:r>
      <w:r>
        <w:rPr>
          <w:rStyle w:val="CodeChar"/>
        </w:rPr>
        <w:t>│  • 校验格式标准化                                                              │</w:t>
        <w:br/>
      </w:r>
      <w:r>
        <w:rPr>
          <w:rStyle w:val="CodeChar"/>
        </w:rPr>
        <w:t>│  • 校验情绪节奏                                                                │</w:t>
        <w:br/>
      </w:r>
      <w:r>
        <w:rPr>
          <w:rStyle w:val="CodeChar"/>
        </w:rPr>
        <w:t>│  • 输出校验报告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t xml:space="preserve">                                        ↓</w:t>
        <w:br/>
      </w:r>
      <w:r>
        <w:rPr>
          <w:rStyle w:val="CodeChar"/>
        </w:rPr>
        <w:t xml:space="preserve">                        ┌─────────────────────────────────────┐</w:t>
        <w:br/>
      </w:r>
      <w:r>
        <w:rPr>
          <w:rStyle w:val="CodeChar"/>
        </w:rPr>
        <w:t xml:space="preserve">                        │         校验结果判定                  │</w:t>
        <w:br/>
      </w:r>
      <w:r>
        <w:rPr>
          <w:rStyle w:val="CodeChar"/>
        </w:rPr>
        <w:t xml:space="preserve">            ┌───────────┴───────────┐           ┌─────────────┴────────────┐</w:t>
        <w:br/>
      </w:r>
      <w:r>
        <w:rPr>
          <w:rStyle w:val="CodeChar"/>
        </w:rPr>
        <w:t xml:space="preserve">            │      校验通过          │           │        校验不通过        │</w:t>
        <w:br/>
      </w:r>
      <w:r>
        <w:rPr>
          <w:rStyle w:val="CodeChar"/>
        </w:rPr>
        <w:t xml:space="preserve">            │  进入最终输出          │           │   回溯至编剧（节点5）     │</w:t>
        <w:br/>
      </w:r>
      <w:r>
        <w:rPr>
          <w:rStyle w:val="CodeChar"/>
        </w:rPr>
        <w:t xml:space="preserve">            └───────────┬───────────┘           │   进入回溯流程            │</w:t>
        <w:br/>
      </w:r>
      <w:r>
        <w:rPr>
          <w:rStyle w:val="CodeChar"/>
        </w:rPr>
        <w:t xml:space="preserve">                        │                       └──────────────────────────┘</w:t>
        <w:br/>
      </w:r>
      <w:r>
        <w:rPr>
          <w:rStyle w:val="CodeChar"/>
        </w:rPr>
        <w:t xml:space="preserve">                        ↓</w:t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        最终输出                                          │</w:t>
        <w:br/>
      </w:r>
      <w:r>
        <w:rPr>
          <w:rStyle w:val="CodeChar"/>
        </w:rPr>
        <w:t>│  • 卖点阐述                                                                    │</w:t>
        <w:br/>
      </w:r>
      <w:r>
        <w:rPr>
          <w:rStyle w:val="CodeChar"/>
        </w:rPr>
        <w:t>│  • 剧本梗概                                                                    │</w:t>
        <w:br/>
      </w:r>
      <w:r>
        <w:rPr>
          <w:rStyle w:val="CodeChar"/>
        </w:rPr>
        <w:t>│  • 人物小传                                                                    │</w:t>
        <w:br/>
      </w:r>
      <w:r>
        <w:rPr>
          <w:rStyle w:val="CodeChar"/>
        </w:rPr>
        <w:t>│  • 剧本大纲                                                                    │</w:t>
        <w:br/>
      </w:r>
      <w:r>
        <w:rPr>
          <w:rStyle w:val="CodeChar"/>
        </w:rPr>
        <w:t>│  • 完整剧本   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3"/>
      </w:pPr>
      <w:r>
        <w:t>1.2 时间线规划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阶</w:t>
            </w:r>
            <w:r>
              <w:rPr>
                <w:b/>
              </w:rPr>
              <w:t>段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节</w:t>
            </w:r>
            <w:r>
              <w:rPr>
                <w:b/>
              </w:rPr>
              <w:t>点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预</w:t>
            </w:r>
            <w:r>
              <w:rPr>
                <w:b/>
              </w:rPr>
              <w:t>计</w:t>
            </w:r>
            <w:r>
              <w:rPr>
                <w:b/>
              </w:rPr>
              <w:t>耗</w:t>
            </w:r>
            <w:r>
              <w:rPr>
                <w:b/>
              </w:rPr>
              <w:t>时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累</w:t>
            </w:r>
            <w:r>
              <w:rPr>
                <w:b/>
              </w:rPr>
              <w:t>计</w:t>
            </w:r>
            <w:r>
              <w:rPr>
                <w:b/>
              </w:rPr>
              <w:t>耗</w:t>
            </w:r>
            <w:r>
              <w:rPr>
                <w:b/>
              </w:rPr>
              <w:t>时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需</w:t>
            </w:r>
            <w:r>
              <w:t>求</w:t>
            </w:r>
            <w:r>
              <w:t>解</w:t>
            </w:r>
            <w:r>
              <w:t>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策</w:t>
            </w:r>
            <w:r>
              <w:t>划</w:t>
            </w:r>
            <w:r>
              <w:t>总</w:t>
            </w:r>
            <w:r>
              <w:t>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2</w:t>
            </w:r>
            <w:r>
              <w:t>分</w:t>
            </w:r>
            <w:r>
              <w:t>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2</w:t>
            </w:r>
            <w:r>
              <w:t>分</w:t>
            </w:r>
            <w:r>
              <w:t>钟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设</w:t>
            </w:r>
            <w:r>
              <w:t>计</w:t>
            </w:r>
            <w:r>
              <w:t>阶</w:t>
            </w:r>
            <w:r>
              <w:t>段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世</w:t>
            </w:r>
            <w:r>
              <w:t>界</w:t>
            </w:r>
            <w:r>
              <w:t>观</w:t>
            </w:r>
            <w:r>
              <w:t>架</w:t>
            </w:r>
            <w:r>
              <w:t>构</w:t>
            </w:r>
            <w:r>
              <w:t>师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人</w:t>
            </w:r>
            <w:r>
              <w:t>物</w:t>
            </w:r>
            <w:r>
              <w:t>设</w:t>
            </w:r>
            <w:r>
              <w:t>计</w:t>
            </w:r>
            <w:r>
              <w:t>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-</w:t>
            </w:r>
            <w:r>
              <w:t>5</w:t>
            </w:r>
            <w:r>
              <w:t>分</w:t>
            </w:r>
            <w:r>
              <w:t>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-</w:t>
            </w:r>
            <w:r>
              <w:t>7</w:t>
            </w:r>
            <w:r>
              <w:t>分</w:t>
            </w:r>
            <w:r>
              <w:t>钟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大</w:t>
            </w:r>
            <w:r>
              <w:t>纲</w:t>
            </w:r>
            <w:r>
              <w:t>阶</w:t>
            </w:r>
            <w:r>
              <w:t>段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结</w:t>
            </w:r>
            <w:r>
              <w:t>构</w:t>
            </w:r>
            <w:r>
              <w:t>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-</w:t>
            </w:r>
            <w:r>
              <w:t>5</w:t>
            </w:r>
            <w:r>
              <w:t>分</w:t>
            </w:r>
            <w:r>
              <w:t>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1</w:t>
            </w:r>
            <w:r>
              <w:t>-</w:t>
            </w:r>
            <w:r>
              <w:t>1</w:t>
            </w:r>
            <w:r>
              <w:t>2</w:t>
            </w:r>
            <w:r>
              <w:t>分</w:t>
            </w:r>
            <w:r>
              <w:t>钟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大</w:t>
            </w:r>
            <w:r>
              <w:t>纲</w:t>
            </w:r>
            <w:r>
              <w:t>校</w:t>
            </w:r>
            <w:r>
              <w:t>验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质</w:t>
            </w:r>
            <w:r>
              <w:t>检</w:t>
            </w:r>
            <w:r>
              <w:t>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2</w:t>
            </w:r>
            <w:r>
              <w:t>分</w:t>
            </w:r>
            <w:r>
              <w:t>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3</w:t>
            </w:r>
            <w:r>
              <w:t>-</w:t>
            </w:r>
            <w:r>
              <w:t>1</w:t>
            </w:r>
            <w:r>
              <w:t>4</w:t>
            </w:r>
            <w:r>
              <w:t>分</w:t>
            </w:r>
            <w:r>
              <w:t>钟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剧</w:t>
            </w:r>
            <w:r>
              <w:t>本</w:t>
            </w:r>
            <w:r>
              <w:t>阶</w:t>
            </w:r>
            <w:r>
              <w:t>段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编</w:t>
            </w:r>
            <w:r>
              <w:t>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根</w:t>
            </w:r>
            <w:r>
              <w:t>据</w:t>
            </w:r>
            <w:r>
              <w:t>篇</w:t>
            </w:r>
            <w:r>
              <w:t>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不</w:t>
            </w:r>
            <w:r>
              <w:t>定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终</w:t>
            </w:r>
            <w:r>
              <w:t>稿</w:t>
            </w:r>
            <w:r>
              <w:t>校</w:t>
            </w:r>
            <w:r>
              <w:t>验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质</w:t>
            </w:r>
            <w:r>
              <w:t>检</w:t>
            </w:r>
            <w:r>
              <w:t>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-</w:t>
            </w:r>
            <w:r>
              <w:t>3</w:t>
            </w:r>
            <w:r>
              <w:t>分</w:t>
            </w:r>
            <w:r>
              <w:t>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不</w:t>
            </w:r>
            <w:r>
              <w:t>定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总计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至少13-14分钟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二、节点职责与输入输出</w:t>
      </w:r>
    </w:p>
    <w:p/>
    <w:p>
      <w:pPr>
        <w:pStyle w:val="Heading3"/>
      </w:pPr>
      <w:r>
        <w:t>2.1 策划总监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职责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需</w:t>
            </w:r>
            <w:r>
              <w:t>求</w:t>
            </w:r>
            <w:r>
              <w:t>解</w:t>
            </w:r>
            <w:r>
              <w:t>析</w:t>
            </w:r>
            <w:r>
              <w:t>、</w:t>
            </w:r>
            <w:r>
              <w:t>题</w:t>
            </w:r>
            <w:r>
              <w:t>材</w:t>
            </w:r>
            <w:r>
              <w:t>识</w:t>
            </w:r>
            <w:r>
              <w:t>别</w:t>
            </w:r>
            <w:r>
              <w:t>、</w:t>
            </w:r>
            <w:r>
              <w:t>知</w:t>
            </w:r>
            <w:r>
              <w:t>识</w:t>
            </w:r>
            <w:r>
              <w:t>库</w:t>
            </w:r>
            <w:r>
              <w:t>调</w:t>
            </w:r>
            <w:r>
              <w:t>度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输入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原</w:t>
            </w:r>
            <w:r>
              <w:t>始</w:t>
            </w:r>
            <w:r>
              <w:t>创</w:t>
            </w:r>
            <w:r>
              <w:t>意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输出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选</w:t>
            </w:r>
            <w:r>
              <w:t>题</w:t>
            </w:r>
            <w:r>
              <w:t>报</w:t>
            </w:r>
            <w:r>
              <w:t>告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调用知识库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编</w:t>
            </w:r>
            <w:r>
              <w:t>剧</w:t>
            </w:r>
            <w:r>
              <w:t>智</w:t>
            </w:r>
            <w:r>
              <w:t>能</w:t>
            </w:r>
            <w:r>
              <w:t>体</w:t>
            </w:r>
            <w:r>
              <w:t>知</w:t>
            </w:r>
            <w:r>
              <w:t>识</w:t>
            </w:r>
            <w:r>
              <w:t>库</w:t>
            </w:r>
            <w:r>
              <w:t>v</w:t>
            </w:r>
            <w:r>
              <w:t>0</w:t>
            </w:r>
            <w:r>
              <w:t>1</w:t>
            </w:r>
            <w:r>
              <w:t>.</w:t>
            </w:r>
            <w:r>
              <w:t>m</w:t>
            </w:r>
            <w:r>
              <w:t>d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输出格式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r</w:t>
            </w:r>
            <w:r>
              <w:t>k</w:t>
            </w:r>
            <w:r>
              <w:t>d</w:t>
            </w:r>
            <w:r>
              <w:t>o</w:t>
            </w:r>
            <w:r>
              <w:t>w</w:t>
            </w:r>
            <w:r>
              <w:t>n</w:t>
            </w:r>
            <w:r>
              <w:t>文</w:t>
            </w:r>
            <w:r>
              <w:t>档</w:t>
            </w:r>
          </w:p>
        </w:tc>
      </w:tr>
    </w:tbl>
    <w:p/>
    <w:p>
      <w:pPr/>
      <w:r/>
      <w:r>
        <w:rPr>
          <w:b/>
        </w:rPr>
        <w:t>选题报告包含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创</w:t>
      </w:r>
      <w:r>
        <w:t>意</w:t>
      </w:r>
      <w:r>
        <w:t>概</w:t>
      </w:r>
      <w:r>
        <w:t>要</w:t>
      </w:r>
      <w:r>
        <w:t>（</w:t>
      </w:r>
      <w:r>
        <w:t>1</w:t>
      </w:r>
      <w:r>
        <w:t>0</w:t>
      </w:r>
      <w:r>
        <w:t>0</w:t>
      </w:r>
      <w:r>
        <w:t>字</w:t>
      </w:r>
      <w:r>
        <w:t>以</w:t>
      </w:r>
      <w:r>
        <w:t>内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叙</w:t>
      </w:r>
      <w:r>
        <w:t>事</w:t>
      </w:r>
      <w:r>
        <w:t>内</w:t>
      </w:r>
      <w:r>
        <w:t>核</w:t>
      </w:r>
      <w:r>
        <w:t>类</w:t>
      </w:r>
      <w:r>
        <w:t>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环</w:t>
      </w:r>
      <w:r>
        <w:t>境</w:t>
      </w:r>
      <w:r>
        <w:t>/</w:t>
      </w:r>
      <w:r>
        <w:t>时</w:t>
      </w:r>
      <w:r>
        <w:t>代</w:t>
      </w:r>
      <w:r>
        <w:t>类</w:t>
      </w:r>
      <w:r>
        <w:t>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发</w:t>
      </w:r>
      <w:r>
        <w:t>行</w:t>
      </w:r>
      <w:r>
        <w:t>类</w:t>
      </w:r>
      <w:r>
        <w:t>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核</w:t>
      </w:r>
      <w:r>
        <w:t>心</w:t>
      </w:r>
      <w:r>
        <w:t>卖</w:t>
      </w:r>
      <w:r>
        <w:t>点</w:t>
      </w:r>
      <w:r>
        <w:t>（</w:t>
      </w:r>
      <w:r>
        <w:t>3</w:t>
      </w:r>
      <w:r>
        <w:t>条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知</w:t>
      </w:r>
      <w:r>
        <w:t>识</w:t>
      </w:r>
      <w:r>
        <w:t>库</w:t>
      </w:r>
      <w:r>
        <w:t>调</w:t>
      </w:r>
      <w:r>
        <w:t>度</w:t>
      </w:r>
      <w:r>
        <w:t>清</w:t>
      </w:r>
      <w:r>
        <w:t>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创</w:t>
      </w:r>
      <w:r>
        <w:t>作</w:t>
      </w:r>
      <w:r>
        <w:t>建</w:t>
      </w:r>
      <w:r>
        <w:t>议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2.2 世界观架构师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职责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世</w:t>
            </w:r>
            <w:r>
              <w:t>界</w:t>
            </w:r>
            <w:r>
              <w:t>观</w:t>
            </w:r>
            <w:r>
              <w:t>设</w:t>
            </w:r>
            <w:r>
              <w:t>计</w:t>
            </w:r>
            <w:r>
              <w:t>、</w:t>
            </w:r>
            <w:r>
              <w:t>高</w:t>
            </w:r>
            <w:r>
              <w:t>概</w:t>
            </w:r>
            <w:r>
              <w:t>念</w:t>
            </w:r>
            <w:r>
              <w:t>设</w:t>
            </w:r>
            <w:r>
              <w:t>定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输入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选</w:t>
            </w:r>
            <w:r>
              <w:t>题</w:t>
            </w:r>
            <w:r>
              <w:t>报</w:t>
            </w:r>
            <w:r>
              <w:t>告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输出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世</w:t>
            </w:r>
            <w:r>
              <w:t>界</w:t>
            </w:r>
            <w:r>
              <w:t>观</w:t>
            </w:r>
            <w:r>
              <w:t>设</w:t>
            </w:r>
            <w:r>
              <w:t>定</w:t>
            </w:r>
            <w:r>
              <w:t>文</w:t>
            </w:r>
            <w:r>
              <w:t>档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调用知识库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世</w:t>
            </w:r>
            <w:r>
              <w:t>界</w:t>
            </w:r>
            <w:r>
              <w:t>观</w:t>
            </w:r>
            <w:r>
              <w:t>与</w:t>
            </w:r>
            <w:r>
              <w:t>高</w:t>
            </w:r>
            <w:r>
              <w:t>概</w:t>
            </w:r>
            <w:r>
              <w:t>念</w:t>
            </w:r>
            <w:r>
              <w:t>设</w:t>
            </w:r>
            <w:r>
              <w:t>定</w:t>
            </w:r>
            <w:r>
              <w:t>.</w:t>
            </w:r>
            <w:r>
              <w:t>m</w:t>
            </w:r>
            <w:r>
              <w:t>d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输出格式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r</w:t>
            </w:r>
            <w:r>
              <w:t>k</w:t>
            </w:r>
            <w:r>
              <w:t>d</w:t>
            </w:r>
            <w:r>
              <w:t>o</w:t>
            </w:r>
            <w:r>
              <w:t>w</w:t>
            </w:r>
            <w:r>
              <w:t>n</w:t>
            </w:r>
            <w:r>
              <w:t>文</w:t>
            </w:r>
            <w:r>
              <w:t>档</w:t>
            </w:r>
          </w:p>
        </w:tc>
      </w:tr>
    </w:tbl>
    <w:p/>
    <w:p>
      <w:pPr/>
      <w:r/>
      <w:r>
        <w:rPr>
          <w:b/>
        </w:rPr>
        <w:t>世界观文档包含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世</w:t>
      </w:r>
      <w:r>
        <w:t>界</w:t>
      </w:r>
      <w:r>
        <w:t>观</w:t>
      </w:r>
      <w:r>
        <w:t>类</w:t>
      </w:r>
      <w:r>
        <w:t>型</w:t>
      </w:r>
      <w:r>
        <w:t>及</w:t>
      </w:r>
      <w:r>
        <w:t>选</w:t>
      </w:r>
      <w:r>
        <w:t>择</w:t>
      </w:r>
      <w:r>
        <w:t>理</w:t>
      </w:r>
      <w:r>
        <w:t>由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世</w:t>
      </w:r>
      <w:r>
        <w:t>界</w:t>
      </w:r>
      <w:r>
        <w:t>规</w:t>
      </w:r>
      <w:r>
        <w:t>则</w:t>
      </w:r>
      <w:r>
        <w:t>（</w:t>
      </w:r>
      <w:r>
        <w:t>物</w:t>
      </w:r>
      <w:r>
        <w:t>理</w:t>
      </w:r>
      <w:r>
        <w:t>/</w:t>
      </w:r>
      <w:r>
        <w:t>科</w:t>
      </w:r>
      <w:r>
        <w:t>学</w:t>
      </w:r>
      <w:r>
        <w:t>规</w:t>
      </w:r>
      <w:r>
        <w:t>则</w:t>
      </w:r>
      <w:r>
        <w:t>、</w:t>
      </w:r>
      <w:r>
        <w:t>社</w:t>
      </w:r>
      <w:r>
        <w:t>会</w:t>
      </w:r>
      <w:r>
        <w:t>规</w:t>
      </w:r>
      <w:r>
        <w:t>则</w:t>
      </w:r>
      <w:r>
        <w:t>、</w:t>
      </w:r>
      <w:r>
        <w:t>特</w:t>
      </w:r>
      <w:r>
        <w:t>殊</w:t>
      </w:r>
      <w:r>
        <w:t>规</w:t>
      </w:r>
      <w:r>
        <w:t>则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社</w:t>
      </w:r>
      <w:r>
        <w:t>会</w:t>
      </w:r>
      <w:r>
        <w:t>结</w:t>
      </w:r>
      <w:r>
        <w:t>构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时</w:t>
      </w:r>
      <w:r>
        <w:t>空</w:t>
      </w:r>
      <w:r>
        <w:t>设</w:t>
      </w:r>
      <w:r>
        <w:t>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高</w:t>
      </w:r>
      <w:r>
        <w:t>概</w:t>
      </w:r>
      <w:r>
        <w:t>念</w:t>
      </w:r>
      <w:r>
        <w:t>设</w:t>
      </w:r>
      <w:r>
        <w:t>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禁</w:t>
      </w:r>
      <w:r>
        <w:t>止</w:t>
      </w:r>
      <w:r>
        <w:t>事</w:t>
      </w:r>
      <w:r>
        <w:t>项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2.3 人物设计师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职责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人</w:t>
            </w:r>
            <w:r>
              <w:t>物</w:t>
            </w:r>
            <w:r>
              <w:t>小</w:t>
            </w:r>
            <w:r>
              <w:t>传</w:t>
            </w:r>
            <w:r>
              <w:t>设</w:t>
            </w:r>
            <w:r>
              <w:t>计</w:t>
            </w:r>
            <w:r>
              <w:t>、</w:t>
            </w:r>
            <w:r>
              <w:t>人</w:t>
            </w:r>
            <w:r>
              <w:t>物</w:t>
            </w:r>
            <w:r>
              <w:t>弧</w:t>
            </w:r>
            <w:r>
              <w:t>光</w:t>
            </w:r>
            <w:r>
              <w:t>设</w:t>
            </w:r>
            <w:r>
              <w:t>计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输入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选</w:t>
            </w:r>
            <w:r>
              <w:t>题</w:t>
            </w:r>
            <w:r>
              <w:t>报</w:t>
            </w:r>
            <w:r>
              <w:t>告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输出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人</w:t>
            </w:r>
            <w:r>
              <w:t>物</w:t>
            </w:r>
            <w:r>
              <w:t>设</w:t>
            </w:r>
            <w:r>
              <w:t>定</w:t>
            </w:r>
            <w:r>
              <w:t>文</w:t>
            </w:r>
            <w:r>
              <w:t>档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调用知识库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编</w:t>
            </w:r>
            <w:r>
              <w:t>剧</w:t>
            </w:r>
            <w:r>
              <w:t>智</w:t>
            </w:r>
            <w:r>
              <w:t>能</w:t>
            </w:r>
            <w:r>
              <w:t>体</w:t>
            </w:r>
            <w:r>
              <w:t>知</w:t>
            </w:r>
            <w:r>
              <w:t>识</w:t>
            </w:r>
            <w:r>
              <w:t>库</w:t>
            </w:r>
            <w:r>
              <w:t>v</w:t>
            </w:r>
            <w:r>
              <w:t>0</w:t>
            </w:r>
            <w:r>
              <w:t>1</w:t>
            </w:r>
            <w:r>
              <w:t>.</w:t>
            </w:r>
            <w:r>
              <w:t>m</w:t>
            </w:r>
            <w:r>
              <w:t>d</w:t>
            </w:r>
            <w:r>
              <w:t>（</w:t>
            </w:r>
            <w:r>
              <w:t>角</w:t>
            </w:r>
            <w:r>
              <w:t>色</w:t>
            </w:r>
            <w:r>
              <w:t>设</w:t>
            </w:r>
            <w:r>
              <w:t>计</w:t>
            </w:r>
            <w:r>
              <w:t>要</w:t>
            </w:r>
            <w:r>
              <w:t>素</w:t>
            </w:r>
            <w:r>
              <w:t>部</w:t>
            </w:r>
            <w:r>
              <w:t>分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输出格式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r</w:t>
            </w:r>
            <w:r>
              <w:t>k</w:t>
            </w:r>
            <w:r>
              <w:t>d</w:t>
            </w:r>
            <w:r>
              <w:t>o</w:t>
            </w:r>
            <w:r>
              <w:t>w</w:t>
            </w:r>
            <w:r>
              <w:t>n</w:t>
            </w:r>
            <w:r>
              <w:t>文</w:t>
            </w:r>
            <w:r>
              <w:t>档</w:t>
            </w:r>
          </w:p>
        </w:tc>
      </w:tr>
    </w:tbl>
    <w:p/>
    <w:p>
      <w:pPr/>
      <w:r/>
      <w:r>
        <w:rPr>
          <w:b/>
        </w:rPr>
        <w:t>人物文档包含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角</w:t>
      </w:r>
      <w:r>
        <w:t>色</w:t>
      </w:r>
      <w:r>
        <w:t>总</w:t>
      </w:r>
      <w:r>
        <w:t>览</w:t>
      </w:r>
      <w:r>
        <w:t>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个</w:t>
      </w:r>
      <w:r>
        <w:t>角</w:t>
      </w:r>
      <w:r>
        <w:t>色</w:t>
      </w:r>
      <w:r>
        <w:t>的</w:t>
      </w:r>
      <w:r>
        <w:t>完</w:t>
      </w:r>
      <w:r>
        <w:t>整</w:t>
      </w:r>
      <w:r>
        <w:t>小</w:t>
      </w:r>
      <w:r>
        <w:t>传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基</w:t>
      </w:r>
      <w:r>
        <w:t>础</w:t>
      </w:r>
      <w:r>
        <w:t>信</w:t>
      </w:r>
      <w:r>
        <w:t>息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外</w:t>
      </w:r>
      <w:r>
        <w:t>貌</w:t>
      </w:r>
      <w:r>
        <w:t>特</w:t>
      </w:r>
      <w:r>
        <w:t>征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性</w:t>
      </w:r>
      <w:r>
        <w:t>格</w:t>
      </w:r>
      <w:r>
        <w:t>特</w:t>
      </w:r>
      <w:r>
        <w:t>质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角</w:t>
      </w:r>
      <w:r>
        <w:t>色</w:t>
      </w:r>
      <w:r>
        <w:t>背</w:t>
      </w:r>
      <w:r>
        <w:t>景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内</w:t>
      </w:r>
      <w:r>
        <w:t>心</w:t>
      </w:r>
      <w:r>
        <w:t>世</w:t>
      </w:r>
      <w:r>
        <w:t>界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人</w:t>
      </w:r>
      <w:r>
        <w:t>物</w:t>
      </w:r>
      <w:r>
        <w:t>弧</w:t>
      </w:r>
      <w:r>
        <w:t>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独</w:t>
      </w:r>
      <w:r>
        <w:t>特</w:t>
      </w:r>
      <w:r>
        <w:t>魅</w:t>
      </w:r>
      <w:r>
        <w:t>力</w:t>
      </w:r>
      <w:r>
        <w:t>点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与</w:t>
      </w:r>
      <w:r>
        <w:t>其</w:t>
      </w:r>
      <w:r>
        <w:t>他</w:t>
      </w:r>
      <w:r>
        <w:t>角</w:t>
      </w:r>
      <w:r>
        <w:t>色</w:t>
      </w:r>
      <w:r>
        <w:t>关</w:t>
      </w:r>
      <w:r>
        <w:t>系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禁</w:t>
      </w:r>
      <w:r>
        <w:t>止</w:t>
      </w:r>
      <w:r>
        <w:t>行</w:t>
      </w:r>
      <w:r>
        <w:t>为</w:t>
      </w:r>
      <w:r>
        <w:t>清</w:t>
      </w:r>
      <w:r>
        <w:t>单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2.4 结构师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职责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大</w:t>
            </w:r>
            <w:r>
              <w:t>纲</w:t>
            </w:r>
            <w:r>
              <w:t>设</w:t>
            </w:r>
            <w:r>
              <w:t>计</w:t>
            </w:r>
            <w:r>
              <w:t>、</w:t>
            </w:r>
            <w:r>
              <w:t>分</w:t>
            </w:r>
            <w:r>
              <w:t>集</w:t>
            </w:r>
            <w:r>
              <w:t>分</w:t>
            </w:r>
            <w:r>
              <w:t>场</w:t>
            </w:r>
            <w:r>
              <w:t>、</w:t>
            </w:r>
            <w:r>
              <w:t>冲</w:t>
            </w:r>
            <w:r>
              <w:t>突</w:t>
            </w:r>
            <w:r>
              <w:t>设</w:t>
            </w:r>
            <w:r>
              <w:t>计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输入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锁</w:t>
            </w:r>
            <w:r>
              <w:t>死</w:t>
            </w:r>
            <w:r>
              <w:t>记</w:t>
            </w:r>
            <w:r>
              <w:t>忆</w:t>
            </w:r>
            <w:r>
              <w:t>库</w:t>
            </w:r>
            <w:r>
              <w:t>（</w:t>
            </w:r>
            <w:r>
              <w:t>世</w:t>
            </w:r>
            <w:r>
              <w:t>界</w:t>
            </w:r>
            <w:r>
              <w:t>观</w:t>
            </w:r>
            <w:r>
              <w:t>+</w:t>
            </w:r>
            <w:r>
              <w:t>人</w:t>
            </w:r>
            <w:r>
              <w:t>物</w:t>
            </w:r>
            <w:r>
              <w:t>）</w:t>
            </w:r>
            <w:r>
              <w:t>、</w:t>
            </w:r>
            <w:r>
              <w:t>戏</w:t>
            </w:r>
            <w:r>
              <w:t>剧</w:t>
            </w:r>
            <w:r>
              <w:t>化</w:t>
            </w:r>
            <w:r>
              <w:t>冲</w:t>
            </w:r>
            <w:r>
              <w:t>突</w:t>
            </w:r>
            <w:r>
              <w:t>知</w:t>
            </w:r>
            <w:r>
              <w:t>识</w:t>
            </w:r>
            <w:r>
              <w:t>库</w:t>
            </w:r>
            <w:r>
              <w:t>、</w:t>
            </w:r>
            <w:r>
              <w:t>故</w:t>
            </w:r>
            <w:r>
              <w:t>事</w:t>
            </w:r>
            <w:r>
              <w:t>钩</w:t>
            </w:r>
            <w:r>
              <w:t>子</w:t>
            </w:r>
            <w:r>
              <w:t>知</w:t>
            </w:r>
            <w:r>
              <w:t>识</w:t>
            </w:r>
            <w:r>
              <w:t>库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输出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剧</w:t>
            </w:r>
            <w:r>
              <w:t>本</w:t>
            </w:r>
            <w:r>
              <w:t>大</w:t>
            </w:r>
            <w:r>
              <w:t>纲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调用知识库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戏</w:t>
            </w:r>
            <w:r>
              <w:t>剧</w:t>
            </w:r>
            <w:r>
              <w:t>化</w:t>
            </w:r>
            <w:r>
              <w:t>冲</w:t>
            </w:r>
            <w:r>
              <w:t>突</w:t>
            </w:r>
            <w:r>
              <w:t>.</w:t>
            </w:r>
            <w:r>
              <w:t>m</w:t>
            </w:r>
            <w:r>
              <w:t>d</w:t>
            </w:r>
            <w:r>
              <w:t>、</w:t>
            </w:r>
            <w:r>
              <w:t>故</w:t>
            </w:r>
            <w:r>
              <w:t>事</w:t>
            </w:r>
            <w:r>
              <w:t>钩</w:t>
            </w:r>
            <w:r>
              <w:t>子</w:t>
            </w:r>
            <w:r>
              <w:t>.</w:t>
            </w:r>
            <w:r>
              <w:t>m</w:t>
            </w:r>
            <w:r>
              <w:t>d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输出格式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r</w:t>
            </w:r>
            <w:r>
              <w:t>k</w:t>
            </w:r>
            <w:r>
              <w:t>d</w:t>
            </w:r>
            <w:r>
              <w:t>o</w:t>
            </w:r>
            <w:r>
              <w:t>w</w:t>
            </w:r>
            <w:r>
              <w:t>n</w:t>
            </w:r>
            <w:r>
              <w:t>文</w:t>
            </w:r>
            <w:r>
              <w:t>档</w:t>
            </w:r>
          </w:p>
        </w:tc>
      </w:tr>
    </w:tbl>
    <w:p/>
    <w:p>
      <w:pPr/>
      <w:r/>
      <w:r>
        <w:rPr>
          <w:b/>
        </w:rPr>
        <w:t>大纲包含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核</w:t>
      </w:r>
      <w:r>
        <w:t>心</w:t>
      </w:r>
      <w:r>
        <w:t>冲</w:t>
      </w:r>
      <w:r>
        <w:t>突</w:t>
      </w:r>
      <w:r>
        <w:t>设</w:t>
      </w:r>
      <w:r>
        <w:t>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故</w:t>
      </w:r>
      <w:r>
        <w:t>事</w:t>
      </w:r>
      <w:r>
        <w:t>钩</w:t>
      </w:r>
      <w:r>
        <w:t>子</w:t>
      </w:r>
      <w:r>
        <w:t>设</w:t>
      </w:r>
      <w:r>
        <w:t>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三</w:t>
      </w:r>
      <w:r>
        <w:t>幕</w:t>
      </w:r>
      <w:r>
        <w:t>式</w:t>
      </w:r>
      <w:r>
        <w:t>结</w:t>
      </w:r>
      <w:r>
        <w:t>构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分</w:t>
      </w:r>
      <w:r>
        <w:t>集</w:t>
      </w:r>
      <w:r>
        <w:t>/</w:t>
      </w:r>
      <w:r>
        <w:t>分</w:t>
      </w:r>
      <w:r>
        <w:t>场</w:t>
      </w:r>
      <w:r>
        <w:t>大</w:t>
      </w:r>
      <w:r>
        <w:t>纲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情</w:t>
      </w:r>
      <w:r>
        <w:t>绪</w:t>
      </w:r>
      <w:r>
        <w:t>节</w:t>
      </w:r>
      <w:r>
        <w:t>奏</w:t>
      </w:r>
      <w:r>
        <w:t>规</w:t>
      </w:r>
      <w:r>
        <w:t>划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2.5 质检员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职责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质</w:t>
            </w:r>
            <w:r>
              <w:t>量</w:t>
            </w:r>
            <w:r>
              <w:t>校</w:t>
            </w:r>
            <w:r>
              <w:t>验</w:t>
            </w:r>
            <w:r>
              <w:t>、</w:t>
            </w:r>
            <w:r>
              <w:t>回</w:t>
            </w:r>
            <w:r>
              <w:t>溯</w:t>
            </w:r>
            <w:r>
              <w:t>控</w:t>
            </w:r>
            <w:r>
              <w:t>制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输入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锁</w:t>
            </w:r>
            <w:r>
              <w:t>死</w:t>
            </w:r>
            <w:r>
              <w:t>记</w:t>
            </w:r>
            <w:r>
              <w:t>忆</w:t>
            </w:r>
            <w:r>
              <w:t>库</w:t>
            </w:r>
            <w:r>
              <w:t>、</w:t>
            </w:r>
            <w:r>
              <w:t>待</w:t>
            </w:r>
            <w:r>
              <w:t>校</w:t>
            </w:r>
            <w:r>
              <w:t>验</w:t>
            </w:r>
            <w:r>
              <w:t>内</w:t>
            </w:r>
            <w:r>
              <w:t>容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输出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校</w:t>
            </w:r>
            <w:r>
              <w:t>验</w:t>
            </w:r>
            <w:r>
              <w:t>报</w:t>
            </w:r>
            <w:r>
              <w:t>告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调用知识库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全</w:t>
            </w:r>
            <w:r>
              <w:t>部</w:t>
            </w:r>
            <w:r>
              <w:t>知</w:t>
            </w:r>
            <w:r>
              <w:t>识</w:t>
            </w:r>
            <w:r>
              <w:t>库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输出格式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r</w:t>
            </w:r>
            <w:r>
              <w:t>k</w:t>
            </w:r>
            <w:r>
              <w:t>d</w:t>
            </w:r>
            <w:r>
              <w:t>o</w:t>
            </w:r>
            <w:r>
              <w:t>w</w:t>
            </w:r>
            <w:r>
              <w:t>n</w:t>
            </w:r>
            <w:r>
              <w:t>文</w:t>
            </w:r>
            <w:r>
              <w:t>档</w:t>
            </w:r>
          </w:p>
        </w:tc>
      </w:tr>
    </w:tbl>
    <w:p/>
    <w:p>
      <w:pPr/>
      <w:r/>
      <w:r>
        <w:rPr>
          <w:b/>
        </w:rPr>
        <w:t>校验报告包含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校</w:t>
      </w:r>
      <w:r>
        <w:t>验</w:t>
      </w:r>
      <w:r>
        <w:t>类</w:t>
      </w:r>
      <w:r>
        <w:t>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校</w:t>
      </w:r>
      <w:r>
        <w:t>验</w:t>
      </w:r>
      <w:r>
        <w:t>时</w:t>
      </w:r>
      <w:r>
        <w:t>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校</w:t>
      </w:r>
      <w:r>
        <w:t>验</w:t>
      </w:r>
      <w:r>
        <w:t>结</w:t>
      </w:r>
      <w:r>
        <w:t>果</w:t>
      </w:r>
      <w:r>
        <w:t>（</w:t>
      </w:r>
      <w:r>
        <w:t>通</w:t>
      </w:r>
      <w:r>
        <w:t>过</w:t>
      </w:r>
      <w:r>
        <w:t>/</w:t>
      </w:r>
      <w:r>
        <w:t>不</w:t>
      </w:r>
      <w:r>
        <w:t>通</w:t>
      </w:r>
      <w:r>
        <w:t>过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问</w:t>
      </w:r>
      <w:r>
        <w:t>题</w:t>
      </w:r>
      <w:r>
        <w:t>清</w:t>
      </w:r>
      <w:r>
        <w:t>单</w:t>
      </w:r>
      <w:r>
        <w:t>（</w:t>
      </w:r>
      <w:r>
        <w:t>序</w:t>
      </w:r>
      <w:r>
        <w:t>号</w:t>
      </w:r>
      <w:r>
        <w:t>、</w:t>
      </w:r>
      <w:r>
        <w:t>类</w:t>
      </w:r>
      <w:r>
        <w:t>型</w:t>
      </w:r>
      <w:r>
        <w:t>、</w:t>
      </w:r>
      <w:r>
        <w:t>描</w:t>
      </w:r>
      <w:r>
        <w:t>述</w:t>
      </w:r>
      <w:r>
        <w:t>、</w:t>
      </w:r>
      <w:r>
        <w:t>严</w:t>
      </w:r>
      <w:r>
        <w:t>重</w:t>
      </w:r>
      <w:r>
        <w:t>程</w:t>
      </w:r>
      <w:r>
        <w:t>度</w:t>
      </w:r>
      <w:r>
        <w:t>、</w:t>
      </w:r>
      <w:r>
        <w:t>建</w:t>
      </w:r>
      <w:r>
        <w:t>议</w:t>
      </w:r>
      <w:r>
        <w:t>修</w:t>
      </w:r>
      <w:r>
        <w:t>改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问</w:t>
      </w:r>
      <w:r>
        <w:t>题</w:t>
      </w:r>
      <w:r>
        <w:t>详</w:t>
      </w:r>
      <w:r>
        <w:t>情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通</w:t>
      </w:r>
      <w:r>
        <w:t>过</w:t>
      </w:r>
      <w:r>
        <w:t>项</w:t>
      </w:r>
      <w:r>
        <w:t>确</w:t>
      </w:r>
      <w:r>
        <w:t>认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最</w:t>
      </w:r>
      <w:r>
        <w:t>终</w:t>
      </w:r>
      <w:r>
        <w:t>结</w:t>
      </w:r>
      <w:r>
        <w:t>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下</w:t>
      </w:r>
      <w:r>
        <w:t>一</w:t>
      </w:r>
      <w:r>
        <w:t>步</w:t>
      </w:r>
      <w:r>
        <w:t>操</w:t>
      </w:r>
      <w:r>
        <w:t>作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2.6 编剧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职责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剧</w:t>
            </w:r>
            <w:r>
              <w:t>本</w:t>
            </w:r>
            <w:r>
              <w:t>正</w:t>
            </w:r>
            <w:r>
              <w:t>文</w:t>
            </w:r>
            <w:r>
              <w:t>撰</w:t>
            </w:r>
            <w:r>
              <w:t>写</w:t>
            </w:r>
            <w:r>
              <w:t>、</w:t>
            </w:r>
            <w:r>
              <w:t>场</w:t>
            </w:r>
            <w:r>
              <w:t>景</w:t>
            </w:r>
            <w:r>
              <w:t>对</w:t>
            </w:r>
            <w:r>
              <w:t>白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输入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锁</w:t>
            </w:r>
            <w:r>
              <w:t>死</w:t>
            </w:r>
            <w:r>
              <w:t>记</w:t>
            </w:r>
            <w:r>
              <w:t>忆</w:t>
            </w:r>
            <w:r>
              <w:t>库</w:t>
            </w:r>
            <w:r>
              <w:t>、</w:t>
            </w:r>
            <w:r>
              <w:t>校</w:t>
            </w:r>
            <w:r>
              <w:t>验</w:t>
            </w:r>
            <w:r>
              <w:t>通</w:t>
            </w:r>
            <w:r>
              <w:t>过</w:t>
            </w:r>
            <w:r>
              <w:t>的</w:t>
            </w:r>
            <w:r>
              <w:t>大</w:t>
            </w:r>
            <w:r>
              <w:t>纲</w:t>
            </w:r>
            <w:r>
              <w:t>、</w:t>
            </w:r>
            <w:r>
              <w:t>情</w:t>
            </w:r>
            <w:r>
              <w:t>绪</w:t>
            </w:r>
            <w:r>
              <w:t>价</w:t>
            </w:r>
            <w:r>
              <w:t>值</w:t>
            </w:r>
            <w:r>
              <w:t>点</w:t>
            </w:r>
            <w:r>
              <w:t>知</w:t>
            </w:r>
            <w:r>
              <w:t>识</w:t>
            </w:r>
            <w:r>
              <w:t>库</w:t>
            </w:r>
            <w:r>
              <w:t>、</w:t>
            </w:r>
            <w:r>
              <w:t>发</w:t>
            </w:r>
            <w:r>
              <w:t>行</w:t>
            </w:r>
            <w:r>
              <w:t>类</w:t>
            </w:r>
            <w:r>
              <w:t>型</w:t>
            </w:r>
            <w:r>
              <w:t>规</w:t>
            </w:r>
            <w:r>
              <w:t>范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输出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完</w:t>
            </w:r>
            <w:r>
              <w:t>整</w:t>
            </w:r>
            <w:r>
              <w:t>剧</w:t>
            </w:r>
            <w:r>
              <w:t>本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调用知识库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深</w:t>
            </w:r>
            <w:r>
              <w:t>度</w:t>
            </w:r>
            <w:r>
              <w:t>共</w:t>
            </w:r>
            <w:r>
              <w:t>情</w:t>
            </w:r>
            <w:r>
              <w:t>的</w:t>
            </w:r>
            <w:r>
              <w:t>情</w:t>
            </w:r>
            <w:r>
              <w:t>绪</w:t>
            </w:r>
            <w:r>
              <w:t>价</w:t>
            </w:r>
            <w:r>
              <w:t>值</w:t>
            </w:r>
            <w:r>
              <w:t>点</w:t>
            </w:r>
            <w:r>
              <w:t>.</w:t>
            </w:r>
            <w:r>
              <w:t>m</w:t>
            </w:r>
            <w:r>
              <w:t>d</w:t>
            </w:r>
            <w:r>
              <w:t>、</w:t>
            </w:r>
            <w:r>
              <w:t>不</w:t>
            </w:r>
            <w:r>
              <w:t>同</w:t>
            </w:r>
            <w:r>
              <w:t>影</w:t>
            </w:r>
            <w:r>
              <w:t>视</w:t>
            </w:r>
            <w:r>
              <w:t>类</w:t>
            </w:r>
            <w:r>
              <w:t>型</w:t>
            </w:r>
            <w:r>
              <w:t>的</w:t>
            </w:r>
            <w:r>
              <w:t>创</w:t>
            </w:r>
            <w:r>
              <w:t>作</w:t>
            </w:r>
            <w:r>
              <w:t>特</w:t>
            </w:r>
            <w:r>
              <w:t>点</w:t>
            </w:r>
            <w:r>
              <w:t>.</w:t>
            </w:r>
            <w:r>
              <w:t>m</w:t>
            </w:r>
            <w:r>
              <w:t>d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输出格式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r</w:t>
            </w:r>
            <w:r>
              <w:t>k</w:t>
            </w:r>
            <w:r>
              <w:t>d</w:t>
            </w:r>
            <w:r>
              <w:t>o</w:t>
            </w:r>
            <w:r>
              <w:t>w</w:t>
            </w:r>
            <w:r>
              <w:t>n</w:t>
            </w:r>
            <w:r>
              <w:t>文</w:t>
            </w:r>
            <w:r>
              <w:t>档</w:t>
            </w:r>
          </w:p>
        </w:tc>
      </w:tr>
    </w:tbl>
    <w:p/>
    <w:p>
      <w:pPr/>
      <w:r/>
      <w:r>
        <w:rPr>
          <w:b/>
        </w:rPr>
        <w:t>剧本包含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按</w:t>
      </w:r>
      <w:r>
        <w:t>场</w:t>
      </w:r>
      <w:r>
        <w:t>次</w:t>
      </w:r>
      <w:r>
        <w:t>组</w:t>
      </w:r>
      <w:r>
        <w:t>织</w:t>
      </w:r>
      <w:r>
        <w:t>的</w:t>
      </w:r>
      <w:r>
        <w:t>剧</w:t>
      </w:r>
      <w:r>
        <w:t>本</w:t>
      </w:r>
      <w:r>
        <w:t>正</w:t>
      </w:r>
      <w:r>
        <w:t>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场</w:t>
      </w:r>
      <w:r>
        <w:t>景</w:t>
      </w:r>
      <w:r>
        <w:t>描</w:t>
      </w:r>
      <w:r>
        <w:t>写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对</w:t>
      </w:r>
      <w:r>
        <w:t>白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动</w:t>
      </w:r>
      <w:r>
        <w:t>作</w:t>
      </w:r>
      <w:r>
        <w:t>/</w:t>
      </w:r>
      <w:r>
        <w:t>情</w:t>
      </w:r>
      <w:r>
        <w:t>感</w:t>
      </w:r>
      <w:r>
        <w:t>指</w:t>
      </w:r>
      <w:r>
        <w:t>示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三、协作机制详解</w:t>
      </w:r>
    </w:p>
    <w:p/>
    <w:p>
      <w:pPr>
        <w:pStyle w:val="Heading3"/>
      </w:pPr>
      <w:r>
        <w:t>3.1 并行执行机制</w:t>
      </w:r>
    </w:p>
    <w:p/>
    <w:p>
      <w:pPr/>
      <w:r/>
      <w:r>
        <w:t>世</w:t>
      </w:r>
      <w:r>
        <w:t>界</w:t>
      </w:r>
      <w:r>
        <w:t>观</w:t>
      </w:r>
      <w:r>
        <w:t>架</w:t>
      </w:r>
      <w:r>
        <w:t>构</w:t>
      </w:r>
      <w:r>
        <w:t>师</w:t>
      </w:r>
      <w:r>
        <w:t>和</w:t>
      </w:r>
      <w:r>
        <w:t>人</w:t>
      </w:r>
      <w:r>
        <w:t>物</w:t>
      </w:r>
      <w:r>
        <w:t>设</w:t>
      </w:r>
      <w:r>
        <w:t>计</w:t>
      </w:r>
      <w:r>
        <w:t>师</w:t>
      </w:r>
      <w:r>
        <w:t>可</w:t>
      </w:r>
      <w:r>
        <w:t>以</w:t>
      </w:r>
      <w:r>
        <w:t>并</w:t>
      </w:r>
      <w:r>
        <w:t>行</w:t>
      </w:r>
      <w:r>
        <w:t>执</w:t>
      </w:r>
      <w:r>
        <w:t>行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两</w:t>
      </w:r>
      <w:r>
        <w:t>者</w:t>
      </w:r>
      <w:r>
        <w:t>相</w:t>
      </w:r>
      <w:r>
        <w:t>互</w:t>
      </w:r>
      <w:r>
        <w:t>独</w:t>
      </w:r>
      <w:r>
        <w:t>立</w:t>
      </w:r>
      <w:r>
        <w:t>，</w:t>
      </w:r>
      <w:r>
        <w:t>没</w:t>
      </w:r>
      <w:r>
        <w:t>有</w:t>
      </w:r>
      <w:r>
        <w:t>依</w:t>
      </w:r>
      <w:r>
        <w:t>赖</w:t>
      </w:r>
      <w:r>
        <w:t>关</w:t>
      </w:r>
      <w:r>
        <w:t>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两</w:t>
      </w:r>
      <w:r>
        <w:t>者</w:t>
      </w:r>
      <w:r>
        <w:t>都</w:t>
      </w:r>
      <w:r>
        <w:t>依</w:t>
      </w:r>
      <w:r>
        <w:t>赖</w:t>
      </w:r>
      <w:r>
        <w:t>策</w:t>
      </w:r>
      <w:r>
        <w:t>划</w:t>
      </w:r>
      <w:r>
        <w:t>总</w:t>
      </w:r>
      <w:r>
        <w:t>监</w:t>
      </w:r>
      <w:r>
        <w:t>的</w:t>
      </w:r>
      <w:r>
        <w:t>选</w:t>
      </w:r>
      <w:r>
        <w:t>题</w:t>
      </w:r>
      <w:r>
        <w:t>报</w:t>
      </w:r>
      <w:r>
        <w:t>告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两</w:t>
      </w:r>
      <w:r>
        <w:t>者</w:t>
      </w:r>
      <w:r>
        <w:t>完</w:t>
      </w:r>
      <w:r>
        <w:t>成</w:t>
      </w:r>
      <w:r>
        <w:t>后</w:t>
      </w:r>
      <w:r>
        <w:t>，</w:t>
      </w:r>
      <w:r>
        <w:t>同</w:t>
      </w:r>
      <w:r>
        <w:t>时</w:t>
      </w:r>
      <w:r>
        <w:t>写</w:t>
      </w:r>
      <w:r>
        <w:t>入</w:t>
      </w:r>
      <w:r>
        <w:t>锁</w:t>
      </w:r>
      <w:r>
        <w:t>死</w:t>
      </w:r>
      <w:r>
        <w:t>记</w:t>
      </w:r>
      <w:r>
        <w:t>忆</w:t>
      </w:r>
      <w:r>
        <w:t>库</w:t>
      </w:r>
    </w:p>
    <w:p/>
    <w:p>
      <w:pPr/>
      <w:r/>
      <w:r>
        <w:rPr>
          <w:b/>
        </w:rPr>
        <w:t>并行优势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节</w:t>
      </w:r>
      <w:r>
        <w:t>省</w:t>
      </w:r>
      <w:r>
        <w:t>时</w:t>
      </w:r>
      <w:r>
        <w:t>间</w:t>
      </w:r>
      <w:r>
        <w:t>（</w:t>
      </w:r>
      <w:r>
        <w:t>约</w:t>
      </w:r>
      <w:r>
        <w:t>5</w:t>
      </w:r>
      <w:r>
        <w:t>0</w:t>
      </w:r>
      <w:r>
        <w:t>%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允</w:t>
      </w:r>
      <w:r>
        <w:t>许</w:t>
      </w:r>
      <w:r>
        <w:t>两</w:t>
      </w:r>
      <w:r>
        <w:t>个</w:t>
      </w:r>
      <w:r>
        <w:t>专</w:t>
      </w:r>
      <w:r>
        <w:t>家</w:t>
      </w:r>
      <w:r>
        <w:t>同</w:t>
      </w:r>
      <w:r>
        <w:t>时</w:t>
      </w:r>
      <w:r>
        <w:t>工</w:t>
      </w:r>
      <w:r>
        <w:t>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提</w:t>
      </w:r>
      <w:r>
        <w:t>高</w:t>
      </w:r>
      <w:r>
        <w:t>效</w:t>
      </w:r>
      <w:r>
        <w:t>率</w:t>
      </w:r>
    </w:p>
    <w:p/>
    <w:p>
      <w:pPr>
        <w:pStyle w:val="Heading3"/>
      </w:pPr>
      <w:r>
        <w:t>3.2 顺序执行机制</w:t>
      </w:r>
    </w:p>
    <w:p/>
    <w:p>
      <w:pPr/>
      <w:r/>
      <w:r>
        <w:t>以</w:t>
      </w:r>
      <w:r>
        <w:t>下</w:t>
      </w:r>
      <w:r>
        <w:t>节</w:t>
      </w:r>
      <w:r>
        <w:t>点</w:t>
      </w:r>
      <w:r>
        <w:t>必</w:t>
      </w:r>
      <w:r>
        <w:t>须</w:t>
      </w:r>
      <w:r>
        <w:t>顺</w:t>
      </w:r>
      <w:r>
        <w:t>序</w:t>
      </w:r>
      <w:r>
        <w:t>执</w:t>
      </w:r>
      <w:r>
        <w:t>行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结</w:t>
      </w:r>
      <w:r>
        <w:t>构</w:t>
      </w:r>
      <w:r>
        <w:t>师</w:t>
      </w:r>
      <w:r>
        <w:t xml:space="preserve"> </w:t>
      </w:r>
      <w:r>
        <w:t>→</w:t>
      </w:r>
      <w:r>
        <w:t xml:space="preserve"> </w:t>
      </w:r>
      <w:r>
        <w:t>必</w:t>
      </w:r>
      <w:r>
        <w:t>须</w:t>
      </w:r>
      <w:r>
        <w:t>等</w:t>
      </w:r>
      <w:r>
        <w:t>待</w:t>
      </w:r>
      <w:r>
        <w:t>锁</w:t>
      </w:r>
      <w:r>
        <w:t>死</w:t>
      </w:r>
      <w:r>
        <w:t>记</w:t>
      </w:r>
      <w:r>
        <w:t>忆</w:t>
      </w:r>
      <w:r>
        <w:t>库</w:t>
      </w:r>
      <w:r>
        <w:t>写</w:t>
      </w:r>
      <w:r>
        <w:t>入</w:t>
      </w:r>
      <w:r>
        <w:t>完</w:t>
      </w:r>
      <w:r>
        <w:t>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质</w:t>
      </w:r>
      <w:r>
        <w:t>检</w:t>
      </w:r>
      <w:r>
        <w:t>员</w:t>
      </w:r>
      <w:r>
        <w:t>（</w:t>
      </w:r>
      <w:r>
        <w:t>大</w:t>
      </w:r>
      <w:r>
        <w:t>纲</w:t>
      </w:r>
      <w:r>
        <w:t>）</w:t>
      </w:r>
      <w:r>
        <w:t>→</w:t>
      </w:r>
      <w:r>
        <w:t xml:space="preserve"> </w:t>
      </w:r>
      <w:r>
        <w:t>必</w:t>
      </w:r>
      <w:r>
        <w:t>须</w:t>
      </w:r>
      <w:r>
        <w:t>等</w:t>
      </w:r>
      <w:r>
        <w:t>待</w:t>
      </w:r>
      <w:r>
        <w:t>结</w:t>
      </w:r>
      <w:r>
        <w:t>构</w:t>
      </w:r>
      <w:r>
        <w:t>师</w:t>
      </w:r>
      <w:r>
        <w:t>输</w:t>
      </w:r>
      <w:r>
        <w:t>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编</w:t>
      </w:r>
      <w:r>
        <w:t>剧</w:t>
      </w:r>
      <w:r>
        <w:t xml:space="preserve"> </w:t>
      </w:r>
      <w:r>
        <w:t>→</w:t>
      </w:r>
      <w:r>
        <w:t xml:space="preserve"> </w:t>
      </w:r>
      <w:r>
        <w:t>必</w:t>
      </w:r>
      <w:r>
        <w:t>须</w:t>
      </w:r>
      <w:r>
        <w:t>等</w:t>
      </w:r>
      <w:r>
        <w:t>待</w:t>
      </w:r>
      <w:r>
        <w:t>大</w:t>
      </w:r>
      <w:r>
        <w:t>纲</w:t>
      </w:r>
      <w:r>
        <w:t>校</w:t>
      </w:r>
      <w:r>
        <w:t>验</w:t>
      </w:r>
      <w:r>
        <w:t>通</w:t>
      </w:r>
      <w:r>
        <w:t>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质</w:t>
      </w:r>
      <w:r>
        <w:t>检</w:t>
      </w:r>
      <w:r>
        <w:t>员</w:t>
      </w:r>
      <w:r>
        <w:t>（</w:t>
      </w:r>
      <w:r>
        <w:t>终</w:t>
      </w:r>
      <w:r>
        <w:t>稿</w:t>
      </w:r>
      <w:r>
        <w:t>）</w:t>
      </w:r>
      <w:r>
        <w:t>→</w:t>
      </w:r>
      <w:r>
        <w:t xml:space="preserve"> </w:t>
      </w:r>
      <w:r>
        <w:t>必</w:t>
      </w:r>
      <w:r>
        <w:t>须</w:t>
      </w:r>
      <w:r>
        <w:t>等</w:t>
      </w:r>
      <w:r>
        <w:t>待</w:t>
      </w:r>
      <w:r>
        <w:t>编</w:t>
      </w:r>
      <w:r>
        <w:t>剧</w:t>
      </w:r>
      <w:r>
        <w:t>输</w:t>
      </w:r>
      <w:r>
        <w:t>出</w:t>
      </w:r>
    </w:p>
    <w:p/>
    <w:p>
      <w:pPr/>
      <w:r/>
      <w:r>
        <w:rPr>
          <w:b/>
        </w:rPr>
        <w:t>顺序原因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保</w:t>
      </w:r>
      <w:r>
        <w:t>证</w:t>
      </w:r>
      <w:r>
        <w:t>信</w:t>
      </w:r>
      <w:r>
        <w:t>息</w:t>
      </w:r>
      <w:r>
        <w:t>的</w:t>
      </w:r>
      <w:r>
        <w:t>正</w:t>
      </w:r>
      <w:r>
        <w:t>确</w:t>
      </w:r>
      <w:r>
        <w:t>传</w:t>
      </w:r>
      <w:r>
        <w:t>递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确</w:t>
      </w:r>
      <w:r>
        <w:t>保</w:t>
      </w:r>
      <w:r>
        <w:t>每</w:t>
      </w:r>
      <w:r>
        <w:t>个</w:t>
      </w:r>
      <w:r>
        <w:t>节</w:t>
      </w:r>
      <w:r>
        <w:t>点</w:t>
      </w:r>
      <w:r>
        <w:t>的</w:t>
      </w:r>
      <w:r>
        <w:t>输</w:t>
      </w:r>
      <w:r>
        <w:t>出</w:t>
      </w:r>
      <w:r>
        <w:t>质</w:t>
      </w:r>
      <w:r>
        <w:t>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便</w:t>
      </w:r>
      <w:r>
        <w:t>于</w:t>
      </w:r>
      <w:r>
        <w:t>问</w:t>
      </w:r>
      <w:r>
        <w:t>题</w:t>
      </w:r>
      <w:r>
        <w:t>追</w:t>
      </w:r>
      <w:r>
        <w:t>溯</w:t>
      </w:r>
    </w:p>
    <w:p/>
    <w:p>
      <w:pPr>
        <w:pStyle w:val="Heading3"/>
      </w:pPr>
      <w:r>
        <w:t>3.3 信息传递规则</w:t>
      </w:r>
    </w:p>
    <w:p/>
    <w:p>
      <w:pPr>
        <w:pStyle w:val="Heading4"/>
      </w:pPr>
      <w:r>
        <w:t>传递内容标准化</w:t>
      </w:r>
    </w:p>
    <w:p/>
    <w:p>
      <w:pPr/>
      <w:r/>
      <w:r>
        <w:t>每</w:t>
      </w:r>
      <w:r>
        <w:t>个</w:t>
      </w:r>
      <w:r>
        <w:t>节</w:t>
      </w:r>
      <w:r>
        <w:t>点</w:t>
      </w:r>
      <w:r>
        <w:t>的</w:t>
      </w:r>
      <w:r>
        <w:t>输</w:t>
      </w:r>
      <w:r>
        <w:t>出</w:t>
      </w:r>
      <w:r>
        <w:t>必</w:t>
      </w:r>
      <w:r>
        <w:t>须</w:t>
      </w:r>
      <w:r>
        <w:t>包</w:t>
      </w:r>
      <w:r>
        <w:t>含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标题</w:t>
      </w:r>
      <w:r>
        <w:t>：</w:t>
      </w:r>
      <w:r>
        <w:t>清</w:t>
      </w:r>
      <w:r>
        <w:t>晰</w:t>
      </w:r>
      <w:r>
        <w:t>标</w:t>
      </w:r>
      <w:r>
        <w:t>注</w:t>
      </w:r>
      <w:r>
        <w:t>内</w:t>
      </w:r>
      <w:r>
        <w:t>容</w:t>
      </w:r>
      <w:r>
        <w:t>类</w:t>
      </w:r>
      <w:r>
        <w:t>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版本号</w:t>
      </w:r>
      <w:r>
        <w:t>：</w:t>
      </w:r>
      <w:r>
        <w:t>便</w:t>
      </w:r>
      <w:r>
        <w:t>于</w:t>
      </w:r>
      <w:r>
        <w:t>追</w:t>
      </w:r>
      <w:r>
        <w:t>踪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日期时间</w:t>
      </w:r>
      <w:r>
        <w:t>：</w:t>
      </w:r>
      <w:r>
        <w:t>记</w:t>
      </w:r>
      <w:r>
        <w:t>录</w:t>
      </w:r>
      <w:r>
        <w:t>生</w:t>
      </w:r>
      <w:r>
        <w:t>成</w:t>
      </w:r>
      <w:r>
        <w:t>时</w:t>
      </w:r>
      <w:r>
        <w:t>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核心内容</w:t>
      </w:r>
      <w:r>
        <w:t>：</w:t>
      </w:r>
      <w:r>
        <w:t>按</w:t>
      </w:r>
      <w:r>
        <w:t>规</w:t>
      </w:r>
      <w:r>
        <w:t>范</w:t>
      </w:r>
      <w:r>
        <w:t>格</w:t>
      </w:r>
      <w:r>
        <w:t>式</w:t>
      </w:r>
      <w:r>
        <w:t>输</w:t>
      </w:r>
      <w:r>
        <w:t>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备注说明</w:t>
      </w:r>
      <w:r>
        <w:t>：</w:t>
      </w:r>
      <w:r>
        <w:t>补</w:t>
      </w:r>
      <w:r>
        <w:t>充</w:t>
      </w:r>
      <w:r>
        <w:t>解</w:t>
      </w:r>
      <w:r>
        <w:t>释</w:t>
      </w:r>
    </w:p>
    <w:p/>
    <w:p>
      <w:pPr>
        <w:pStyle w:val="Heading4"/>
      </w:pPr>
      <w:r>
        <w:t>传递确认机制</w:t>
      </w:r>
    </w:p>
    <w:p/>
    <w:p>
      <w:pPr/>
      <w:r/>
      <w:r>
        <w:t>每</w:t>
      </w:r>
      <w:r>
        <w:t>个</w:t>
      </w:r>
      <w:r>
        <w:t>节</w:t>
      </w:r>
      <w:r>
        <w:t>点</w:t>
      </w:r>
      <w:r>
        <w:t>完</w:t>
      </w:r>
      <w:r>
        <w:t>成</w:t>
      </w:r>
      <w:r>
        <w:t>后</w:t>
      </w:r>
      <w:r>
        <w:t>，</w:t>
      </w:r>
      <w:r>
        <w:t>需</w:t>
      </w:r>
      <w:r>
        <w:t>要</w:t>
      </w:r>
      <w:r>
        <w:t>确</w:t>
      </w:r>
      <w:r>
        <w:t>认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内</w:t>
      </w:r>
      <w:r>
        <w:t>容</w:t>
      </w:r>
      <w:r>
        <w:t>完</w:t>
      </w:r>
      <w:r>
        <w:t>整</w:t>
      </w:r>
      <w:r>
        <w:t>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格</w:t>
      </w:r>
      <w:r>
        <w:t>式</w:t>
      </w:r>
      <w:r>
        <w:t>规</w:t>
      </w:r>
      <w:r>
        <w:t>范</w:t>
      </w:r>
      <w:r>
        <w:t>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关</w:t>
      </w:r>
      <w:r>
        <w:t>键</w:t>
      </w:r>
      <w:r>
        <w:t>信</w:t>
      </w:r>
      <w:r>
        <w:t>息</w:t>
      </w:r>
      <w:r>
        <w:t>清</w:t>
      </w:r>
      <w:r>
        <w:t>晰</w:t>
      </w:r>
      <w:r>
        <w:t>度</w:t>
      </w:r>
    </w:p>
    <w:p/>
    <w:p>
      <w:pPr>
        <w:pStyle w:val="Heading3"/>
      </w:pPr>
      <w:r>
        <w:t>3.4 状态同步机制</w:t>
      </w:r>
    </w:p>
    <w:p/>
    <w:p>
      <w:pPr>
        <w:pStyle w:val="Heading4"/>
      </w:pPr>
      <w:r>
        <w:t>项目状态表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状</w:t>
            </w:r>
            <w:r>
              <w:rPr>
                <w:b/>
              </w:rPr>
              <w:t>态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待</w:t>
            </w:r>
            <w:r>
              <w:t>开</w:t>
            </w:r>
            <w:r>
              <w:t>始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任</w:t>
            </w:r>
            <w:r>
              <w:t>务</w:t>
            </w:r>
            <w:r>
              <w:t>已</w:t>
            </w:r>
            <w:r>
              <w:t>分</w:t>
            </w:r>
            <w:r>
              <w:t>配</w:t>
            </w:r>
            <w:r>
              <w:t>，</w:t>
            </w:r>
            <w:r>
              <w:t>等</w:t>
            </w:r>
            <w:r>
              <w:t>待</w:t>
            </w:r>
            <w:r>
              <w:t>执</w:t>
            </w:r>
            <w:r>
              <w:t>行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执</w:t>
            </w:r>
            <w:r>
              <w:t>行</w:t>
            </w:r>
            <w:r>
              <w:t>中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正</w:t>
            </w:r>
            <w:r>
              <w:t>在</w:t>
            </w:r>
            <w:r>
              <w:t>处</w:t>
            </w:r>
            <w:r>
              <w:t>理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待</w:t>
            </w:r>
            <w:r>
              <w:t>校</w:t>
            </w:r>
            <w:r>
              <w:t>验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输</w:t>
            </w:r>
            <w:r>
              <w:t>出</w:t>
            </w:r>
            <w:r>
              <w:t>完</w:t>
            </w:r>
            <w:r>
              <w:t>成</w:t>
            </w:r>
            <w:r>
              <w:t>，</w:t>
            </w:r>
            <w:r>
              <w:t>等</w:t>
            </w:r>
            <w:r>
              <w:t>待</w:t>
            </w:r>
            <w:r>
              <w:t>质</w:t>
            </w:r>
            <w:r>
              <w:t>检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校</w:t>
            </w:r>
            <w:r>
              <w:t>验</w:t>
            </w:r>
            <w:r>
              <w:t>通</w:t>
            </w:r>
            <w:r>
              <w:t>过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质</w:t>
            </w:r>
            <w:r>
              <w:t>量</w:t>
            </w:r>
            <w:r>
              <w:t>合</w:t>
            </w:r>
            <w:r>
              <w:t>格</w:t>
            </w:r>
            <w:r>
              <w:t>，</w:t>
            </w:r>
            <w:r>
              <w:t>进</w:t>
            </w:r>
            <w:r>
              <w:t>入</w:t>
            </w:r>
            <w:r>
              <w:t>下</w:t>
            </w:r>
            <w:r>
              <w:t>一</w:t>
            </w:r>
            <w:r>
              <w:t>节</w:t>
            </w:r>
            <w:r>
              <w:t>点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校</w:t>
            </w:r>
            <w:r>
              <w:t>验</w:t>
            </w:r>
            <w:r>
              <w:t>不</w:t>
            </w:r>
            <w:r>
              <w:t>通</w:t>
            </w:r>
            <w:r>
              <w:t>过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需</w:t>
            </w:r>
            <w:r>
              <w:t>回</w:t>
            </w:r>
            <w:r>
              <w:t>溯</w:t>
            </w:r>
            <w:r>
              <w:t>修</w:t>
            </w:r>
            <w:r>
              <w:t>改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已</w:t>
            </w:r>
            <w:r>
              <w:t>锁</w:t>
            </w:r>
            <w:r>
              <w:t>死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内</w:t>
            </w:r>
            <w:r>
              <w:t>容</w:t>
            </w:r>
            <w:r>
              <w:t>已</w:t>
            </w:r>
            <w:r>
              <w:t>锁</w:t>
            </w:r>
            <w:r>
              <w:t>定</w:t>
            </w:r>
            <w:r>
              <w:t>，</w:t>
            </w:r>
            <w:r>
              <w:t>不</w:t>
            </w:r>
            <w:r>
              <w:t>可</w:t>
            </w:r>
            <w:r>
              <w:t>擅</w:t>
            </w:r>
            <w:r>
              <w:t>自</w:t>
            </w:r>
            <w:r>
              <w:t>修</w:t>
            </w:r>
            <w:r>
              <w:t>改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已</w:t>
            </w:r>
            <w:r>
              <w:t>完</w:t>
            </w:r>
            <w:r>
              <w:t>成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全</w:t>
            </w:r>
            <w:r>
              <w:t>部</w:t>
            </w:r>
            <w:r>
              <w:t>工</w:t>
            </w:r>
            <w:r>
              <w:t>作</w:t>
            </w:r>
            <w:r>
              <w:t>完</w:t>
            </w:r>
            <w:r>
              <w:t>成</w:t>
            </w:r>
          </w:p>
        </w:tc>
      </w:tr>
    </w:tbl>
    <w:p/>
    <w:p>
      <w:pPr>
        <w:pStyle w:val="Heading4"/>
      </w:pPr>
      <w:r>
        <w:t>状态更新时机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节</w:t>
      </w:r>
      <w:r>
        <w:t>点</w:t>
      </w:r>
      <w:r>
        <w:t>开</w:t>
      </w:r>
      <w:r>
        <w:t>始</w:t>
      </w:r>
      <w:r>
        <w:t>执</w:t>
      </w:r>
      <w:r>
        <w:t>行</w:t>
      </w:r>
      <w:r>
        <w:t xml:space="preserve"> </w:t>
      </w:r>
      <w:r>
        <w:t>→</w:t>
      </w:r>
      <w:r>
        <w:t xml:space="preserve"> </w:t>
      </w:r>
      <w:r>
        <w:t>更</w:t>
      </w:r>
      <w:r>
        <w:t>新</w:t>
      </w:r>
      <w:r>
        <w:t>为</w:t>
      </w:r>
      <w:r>
        <w:t>"</w:t>
      </w:r>
      <w:r>
        <w:t>执</w:t>
      </w:r>
      <w:r>
        <w:t>行</w:t>
      </w:r>
      <w:r>
        <w:t>中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节</w:t>
      </w:r>
      <w:r>
        <w:t>点</w:t>
      </w:r>
      <w:r>
        <w:t>完</w:t>
      </w:r>
      <w:r>
        <w:t>成</w:t>
      </w:r>
      <w:r>
        <w:t>输</w:t>
      </w:r>
      <w:r>
        <w:t>出</w:t>
      </w:r>
      <w:r>
        <w:t xml:space="preserve"> </w:t>
      </w:r>
      <w:r>
        <w:t>→</w:t>
      </w:r>
      <w:r>
        <w:t xml:space="preserve"> </w:t>
      </w:r>
      <w:r>
        <w:t>更</w:t>
      </w:r>
      <w:r>
        <w:t>新</w:t>
      </w:r>
      <w:r>
        <w:t>为</w:t>
      </w:r>
      <w:r>
        <w:t>"</w:t>
      </w:r>
      <w:r>
        <w:t>待</w:t>
      </w:r>
      <w:r>
        <w:t>校</w:t>
      </w:r>
      <w:r>
        <w:t>验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质</w:t>
      </w:r>
      <w:r>
        <w:t>检</w:t>
      </w:r>
      <w:r>
        <w:t>通</w:t>
      </w:r>
      <w:r>
        <w:t>过</w:t>
      </w:r>
      <w:r>
        <w:t xml:space="preserve"> </w:t>
      </w:r>
      <w:r>
        <w:t>→</w:t>
      </w:r>
      <w:r>
        <w:t xml:space="preserve"> </w:t>
      </w:r>
      <w:r>
        <w:t>更</w:t>
      </w:r>
      <w:r>
        <w:t>新</w:t>
      </w:r>
      <w:r>
        <w:t>为</w:t>
      </w:r>
      <w:r>
        <w:t>"</w:t>
      </w:r>
      <w:r>
        <w:t>校</w:t>
      </w:r>
      <w:r>
        <w:t>验</w:t>
      </w:r>
      <w:r>
        <w:t>通</w:t>
      </w:r>
      <w:r>
        <w:t>过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质</w:t>
      </w:r>
      <w:r>
        <w:t>检</w:t>
      </w:r>
      <w:r>
        <w:t>不</w:t>
      </w:r>
      <w:r>
        <w:t>通</w:t>
      </w:r>
      <w:r>
        <w:t>过</w:t>
      </w:r>
      <w:r>
        <w:t xml:space="preserve"> </w:t>
      </w:r>
      <w:r>
        <w:t>→</w:t>
      </w:r>
      <w:r>
        <w:t xml:space="preserve"> </w:t>
      </w:r>
      <w:r>
        <w:t>更</w:t>
      </w:r>
      <w:r>
        <w:t>新</w:t>
      </w:r>
      <w:r>
        <w:t>为</w:t>
      </w:r>
      <w:r>
        <w:t>"</w:t>
      </w:r>
      <w:r>
        <w:t>校</w:t>
      </w:r>
      <w:r>
        <w:t>验</w:t>
      </w:r>
      <w:r>
        <w:t>不</w:t>
      </w:r>
      <w:r>
        <w:t>通</w:t>
      </w:r>
      <w:r>
        <w:t>过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内</w:t>
      </w:r>
      <w:r>
        <w:t>容</w:t>
      </w:r>
      <w:r>
        <w:t>锁</w:t>
      </w:r>
      <w:r>
        <w:t>死</w:t>
      </w:r>
      <w:r>
        <w:t xml:space="preserve"> </w:t>
      </w:r>
      <w:r>
        <w:t>→</w:t>
      </w:r>
      <w:r>
        <w:t xml:space="preserve"> </w:t>
      </w:r>
      <w:r>
        <w:t>更</w:t>
      </w:r>
      <w:r>
        <w:t>新</w:t>
      </w:r>
      <w:r>
        <w:t>为</w:t>
      </w:r>
      <w:r>
        <w:t>"</w:t>
      </w:r>
      <w:r>
        <w:t>已</w:t>
      </w:r>
      <w:r>
        <w:t>锁</w:t>
      </w:r>
      <w:r>
        <w:t>死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全</w:t>
      </w:r>
      <w:r>
        <w:t>部</w:t>
      </w:r>
      <w:r>
        <w:t>节</w:t>
      </w:r>
      <w:r>
        <w:t>点</w:t>
      </w:r>
      <w:r>
        <w:t>完</w:t>
      </w:r>
      <w:r>
        <w:t>成</w:t>
      </w:r>
      <w:r>
        <w:t xml:space="preserve"> </w:t>
      </w:r>
      <w:r>
        <w:t>→</w:t>
      </w:r>
      <w:r>
        <w:t xml:space="preserve"> </w:t>
      </w:r>
      <w:r>
        <w:t>更</w:t>
      </w:r>
      <w:r>
        <w:t>新</w:t>
      </w:r>
      <w:r>
        <w:t>为</w:t>
      </w:r>
      <w:r>
        <w:t>"</w:t>
      </w:r>
      <w:r>
        <w:t>已</w:t>
      </w:r>
      <w:r>
        <w:t>完</w:t>
      </w:r>
      <w:r>
        <w:t>成</w:t>
      </w:r>
      <w:r>
        <w:t>"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四、回溯机制设计</w:t>
      </w:r>
    </w:p>
    <w:p/>
    <w:p>
      <w:pPr>
        <w:pStyle w:val="Heading3"/>
      </w:pPr>
      <w:r>
        <w:t>4.1 回溯触发条件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触</w:t>
            </w:r>
            <w:r>
              <w:rPr>
                <w:b/>
              </w:rPr>
              <w:t>发</w:t>
            </w:r>
            <w:r>
              <w:rPr>
                <w:b/>
              </w:rPr>
              <w:t>条</w:t>
            </w:r>
            <w:r>
              <w:rPr>
                <w:b/>
              </w:rPr>
              <w:t>件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回</w:t>
            </w:r>
            <w:r>
              <w:rPr>
                <w:b/>
              </w:rPr>
              <w:t>溯</w:t>
            </w:r>
            <w:r>
              <w:rPr>
                <w:b/>
              </w:rPr>
              <w:t>目</w:t>
            </w:r>
            <w:r>
              <w:rPr>
                <w:b/>
              </w:rPr>
              <w:t>标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大</w:t>
            </w:r>
            <w:r>
              <w:t>纲</w:t>
            </w:r>
            <w:r>
              <w:t>人</w:t>
            </w:r>
            <w:r>
              <w:t>设</w:t>
            </w:r>
            <w:r>
              <w:t>不</w:t>
            </w:r>
            <w:r>
              <w:t>一</w:t>
            </w:r>
            <w:r>
              <w:t>致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大</w:t>
            </w:r>
            <w:r>
              <w:t>纲</w:t>
            </w:r>
            <w:r>
              <w:t>中</w:t>
            </w:r>
            <w:r>
              <w:t>人</w:t>
            </w:r>
            <w:r>
              <w:t>物</w:t>
            </w:r>
            <w:r>
              <w:t>行</w:t>
            </w:r>
            <w:r>
              <w:t>为</w:t>
            </w:r>
            <w:r>
              <w:t>与</w:t>
            </w:r>
            <w:r>
              <w:t>小</w:t>
            </w:r>
            <w:r>
              <w:t>传</w:t>
            </w:r>
            <w:r>
              <w:t>冲</w:t>
            </w:r>
            <w:r>
              <w:t>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结</w:t>
            </w:r>
            <w:r>
              <w:t>构</w:t>
            </w:r>
            <w:r>
              <w:t>师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大</w:t>
            </w:r>
            <w:r>
              <w:t>纲</w:t>
            </w:r>
            <w:r>
              <w:t>逻</w:t>
            </w:r>
            <w:r>
              <w:t>辑</w:t>
            </w:r>
            <w:r>
              <w:t>不</w:t>
            </w:r>
            <w:r>
              <w:t>通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因</w:t>
            </w:r>
            <w:r>
              <w:t>果</w:t>
            </w:r>
            <w:r>
              <w:t>关</w:t>
            </w:r>
            <w:r>
              <w:t>系</w:t>
            </w:r>
            <w:r>
              <w:t>、</w:t>
            </w:r>
            <w:r>
              <w:t>冲</w:t>
            </w:r>
            <w:r>
              <w:t>突</w:t>
            </w:r>
            <w:r>
              <w:t>升</w:t>
            </w:r>
            <w:r>
              <w:t>级</w:t>
            </w:r>
            <w:r>
              <w:t>存</w:t>
            </w:r>
            <w:r>
              <w:t>在</w:t>
            </w:r>
            <w:r>
              <w:t>问</w:t>
            </w:r>
            <w:r>
              <w:t>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结</w:t>
            </w:r>
            <w:r>
              <w:t>构</w:t>
            </w:r>
            <w:r>
              <w:t>师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终</w:t>
            </w:r>
            <w:r>
              <w:t>稿</w:t>
            </w:r>
            <w:r>
              <w:t>人</w:t>
            </w:r>
            <w:r>
              <w:t>设</w:t>
            </w:r>
            <w:r>
              <w:t>不</w:t>
            </w:r>
            <w:r>
              <w:t>一</w:t>
            </w:r>
            <w:r>
              <w:t>致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剧</w:t>
            </w:r>
            <w:r>
              <w:t>本</w:t>
            </w:r>
            <w:r>
              <w:t>中</w:t>
            </w:r>
            <w:r>
              <w:t>人</w:t>
            </w:r>
            <w:r>
              <w:t>物</w:t>
            </w:r>
            <w:r>
              <w:t>行</w:t>
            </w:r>
            <w:r>
              <w:t>为</w:t>
            </w:r>
            <w:r>
              <w:t>与</w:t>
            </w:r>
            <w:r>
              <w:t>小</w:t>
            </w:r>
            <w:r>
              <w:t>传</w:t>
            </w:r>
            <w:r>
              <w:t>冲</w:t>
            </w:r>
            <w:r>
              <w:t>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编</w:t>
            </w:r>
            <w:r>
              <w:t>剧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终</w:t>
            </w:r>
            <w:r>
              <w:t>稿</w:t>
            </w:r>
            <w:r>
              <w:t>逻</w:t>
            </w:r>
            <w:r>
              <w:t>辑</w:t>
            </w:r>
            <w:r>
              <w:t>不</w:t>
            </w:r>
            <w:r>
              <w:t>通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细</w:t>
            </w:r>
            <w:r>
              <w:t>节</w:t>
            </w:r>
            <w:r>
              <w:t>自</w:t>
            </w:r>
            <w:r>
              <w:t>洽</w:t>
            </w:r>
            <w:r>
              <w:t>、</w:t>
            </w:r>
            <w:r>
              <w:t>伏</w:t>
            </w:r>
            <w:r>
              <w:t>笔</w:t>
            </w:r>
            <w:r>
              <w:t>回</w:t>
            </w:r>
            <w:r>
              <w:t>收</w:t>
            </w:r>
            <w:r>
              <w:t>存</w:t>
            </w:r>
            <w:r>
              <w:t>在</w:t>
            </w:r>
            <w:r>
              <w:t>问</w:t>
            </w:r>
            <w:r>
              <w:t>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编</w:t>
            </w:r>
            <w:r>
              <w:t>剧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格</w:t>
            </w:r>
            <w:r>
              <w:t>式</w:t>
            </w:r>
            <w:r>
              <w:t>不</w:t>
            </w:r>
            <w:r>
              <w:t>规</w:t>
            </w:r>
            <w:r>
              <w:t>范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剧</w:t>
            </w:r>
            <w:r>
              <w:t>本</w:t>
            </w:r>
            <w:r>
              <w:t>格</w:t>
            </w:r>
            <w:r>
              <w:t>式</w:t>
            </w:r>
            <w:r>
              <w:t>不</w:t>
            </w:r>
            <w:r>
              <w:t>符</w:t>
            </w:r>
            <w:r>
              <w:t>合</w:t>
            </w:r>
            <w:r>
              <w:t>标</w:t>
            </w:r>
            <w:r>
              <w:t>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编</w:t>
            </w:r>
            <w:r>
              <w:t>剧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情</w:t>
            </w:r>
            <w:r>
              <w:t>绪</w:t>
            </w:r>
            <w:r>
              <w:t>价</w:t>
            </w:r>
            <w:r>
              <w:t>值</w:t>
            </w:r>
            <w:r>
              <w:t>未</w:t>
            </w:r>
            <w:r>
              <w:t>落</w:t>
            </w:r>
            <w:r>
              <w:t>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情</w:t>
            </w:r>
            <w:r>
              <w:t>绪</w:t>
            </w:r>
            <w:r>
              <w:t>点</w:t>
            </w:r>
            <w:r>
              <w:t>未</w:t>
            </w:r>
            <w:r>
              <w:t>有</w:t>
            </w:r>
            <w:r>
              <w:t>效</w:t>
            </w:r>
            <w:r>
              <w:t>传</w:t>
            </w:r>
            <w:r>
              <w:t>递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编</w:t>
            </w:r>
            <w:r>
              <w:t>剧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主</w:t>
            </w:r>
            <w:r>
              <w:t>动</w:t>
            </w:r>
            <w:r>
              <w:t>要</w:t>
            </w:r>
            <w:r>
              <w:t>求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发</w:t>
            </w:r>
            <w:r>
              <w:t>现</w:t>
            </w:r>
            <w:r>
              <w:t>问</w:t>
            </w:r>
            <w:r>
              <w:t>题</w:t>
            </w:r>
            <w:r>
              <w:t>，</w:t>
            </w:r>
            <w:r>
              <w:t>要</w:t>
            </w:r>
            <w:r>
              <w:t>求</w:t>
            </w:r>
            <w:r>
              <w:t>修</w:t>
            </w:r>
            <w:r>
              <w:t>改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对</w:t>
            </w:r>
            <w:r>
              <w:t>应</w:t>
            </w:r>
            <w:r>
              <w:t>节</w:t>
            </w:r>
            <w:r>
              <w:t>点</w:t>
            </w:r>
          </w:p>
        </w:tc>
      </w:tr>
    </w:tbl>
    <w:p/>
    <w:p>
      <w:pPr>
        <w:pStyle w:val="Heading3"/>
      </w:pPr>
      <w:r>
        <w:t>4.2 回溯流程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┌─────────────────────────────────────┐</w:t>
        <w:br/>
      </w:r>
      <w:r>
        <w:rPr>
          <w:rStyle w:val="CodeChar"/>
        </w:rPr>
        <w:t>│        质检员输出校验报告             │</w:t>
        <w:br/>
      </w:r>
      <w:r>
        <w:rPr>
          <w:rStyle w:val="CodeChar"/>
        </w:rPr>
        <w:t>│   （包含问题清单和修改建议）          │</w:t>
        <w:br/>
      </w:r>
      <w:r>
        <w:rPr>
          <w:rStyle w:val="CodeChar"/>
        </w:rPr>
        <w:t>└─────────────────────────────────────┘</w:t>
        <w:br/>
      </w:r>
      <w:r>
        <w:rPr>
          <w:rStyle w:val="CodeChar"/>
        </w:rPr>
        <w:t xml:space="preserve">                ↓</w:t>
        <w:br/>
      </w:r>
      <w:r>
        <w:rPr>
          <w:rStyle w:val="CodeChar"/>
        </w:rPr>
        <w:t>┌─────────────────────────────────────┐</w:t>
        <w:br/>
      </w:r>
      <w:r>
        <w:rPr>
          <w:rStyle w:val="CodeChar"/>
        </w:rPr>
        <w:t>│         判定回溯目标和范围             │</w:t>
        <w:br/>
      </w:r>
      <w:r>
        <w:rPr>
          <w:rStyle w:val="CodeChar"/>
        </w:rPr>
        <w:t>│   （哪些内容需要修改）                │</w:t>
        <w:br/>
      </w:r>
      <w:r>
        <w:rPr>
          <w:rStyle w:val="CodeChar"/>
        </w:rPr>
        <w:t>└─────────────────────────────────────┘</w:t>
        <w:br/>
      </w:r>
      <w:r>
        <w:rPr>
          <w:rStyle w:val="CodeChar"/>
        </w:rPr>
        <w:t xml:space="preserve">                ↓</w:t>
        <w:br/>
      </w:r>
      <w:r>
        <w:rPr>
          <w:rStyle w:val="CodeChar"/>
        </w:rPr>
        <w:t>┌─────────────────────────────────────┐</w:t>
        <w:br/>
      </w:r>
      <w:r>
        <w:rPr>
          <w:rStyle w:val="CodeChar"/>
        </w:rPr>
        <w:t>│         生成详细修改指令               │</w:t>
        <w:br/>
      </w:r>
      <w:r>
        <w:rPr>
          <w:rStyle w:val="CodeChar"/>
        </w:rPr>
        <w:t>│   （精确指出问题位置和修改方向）        │</w:t>
        <w:br/>
      </w:r>
      <w:r>
        <w:rPr>
          <w:rStyle w:val="CodeChar"/>
        </w:rPr>
        <w:t>└─────────────────────────────────────┘</w:t>
        <w:br/>
      </w:r>
      <w:r>
        <w:rPr>
          <w:rStyle w:val="CodeChar"/>
        </w:rPr>
        <w:t xml:space="preserve">                ↓</w:t>
        <w:br/>
      </w:r>
      <w:r>
        <w:rPr>
          <w:rStyle w:val="CodeChar"/>
        </w:rPr>
        <w:t>┌─────────────────────────────────────┐</w:t>
        <w:br/>
      </w:r>
      <w:r>
        <w:rPr>
          <w:rStyle w:val="CodeChar"/>
        </w:rPr>
        <w:t>│         传递回对应节点                 │</w:t>
        <w:br/>
      </w:r>
      <w:r>
        <w:rPr>
          <w:rStyle w:val="CodeChar"/>
        </w:rPr>
        <w:t>│   （结构师或编剧）                    │</w:t>
        <w:br/>
      </w:r>
      <w:r>
        <w:rPr>
          <w:rStyle w:val="CodeChar"/>
        </w:rPr>
        <w:t>└─────────────────────────────────────┘</w:t>
        <w:br/>
      </w:r>
      <w:r>
        <w:rPr>
          <w:rStyle w:val="CodeChar"/>
        </w:rPr>
        <w:t xml:space="preserve">                ↓</w:t>
        <w:br/>
      </w:r>
      <w:r>
        <w:rPr>
          <w:rStyle w:val="CodeChar"/>
        </w:rPr>
        <w:t>┌─────────────────────────────────────┐</w:t>
        <w:br/>
      </w:r>
      <w:r>
        <w:rPr>
          <w:rStyle w:val="CodeChar"/>
        </w:rPr>
        <w:t>│         节点重新创作                   │</w:t>
        <w:br/>
      </w:r>
      <w:r>
        <w:rPr>
          <w:rStyle w:val="CodeChar"/>
        </w:rPr>
        <w:t>│   （根据修改指令修正内容）             │</w:t>
        <w:br/>
      </w:r>
      <w:r>
        <w:rPr>
          <w:rStyle w:val="CodeChar"/>
        </w:rPr>
        <w:t>└─────────────────────────────────────┘</w:t>
        <w:br/>
      </w:r>
      <w:r>
        <w:rPr>
          <w:rStyle w:val="CodeChar"/>
        </w:rPr>
        <w:t xml:space="preserve">                ↓</w:t>
        <w:br/>
      </w:r>
      <w:r>
        <w:rPr>
          <w:rStyle w:val="CodeChar"/>
        </w:rPr>
        <w:t>┌─────────────────────────────────────┐</w:t>
        <w:br/>
      </w:r>
      <w:r>
        <w:rPr>
          <w:rStyle w:val="CodeChar"/>
        </w:rPr>
        <w:t>│         重新提交质检                   │</w:t>
        <w:br/>
      </w:r>
      <w:r>
        <w:rPr>
          <w:rStyle w:val="CodeChar"/>
        </w:rPr>
        <w:t>│   （再次进入质检流程）                │</w:t>
        <w:br/>
      </w:r>
      <w:r>
        <w:rPr>
          <w:rStyle w:val="CodeChar"/>
        </w:rPr>
        <w:t>└─────────────────────────────────────┘</w:t>
        <w:br/>
      </w:r>
    </w:p>
    <w:p/>
    <w:p>
      <w:pPr>
        <w:pStyle w:val="Heading3"/>
      </w:pPr>
      <w:r>
        <w:t>4.3 回溯限制规则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限</w:t>
            </w:r>
            <w:r>
              <w:rPr>
                <w:b/>
              </w:rPr>
              <w:t>制</w:t>
            </w:r>
            <w:r>
              <w:rPr>
                <w:b/>
              </w:rPr>
              <w:t>项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规</w:t>
            </w:r>
            <w:r>
              <w:rPr>
                <w:b/>
              </w:rPr>
              <w:t>则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单</w:t>
            </w:r>
            <w:r>
              <w:t>节</w:t>
            </w:r>
            <w:r>
              <w:t>点</w:t>
            </w:r>
            <w:r>
              <w:t>回</w:t>
            </w:r>
            <w:r>
              <w:t>溯</w:t>
            </w:r>
            <w:r>
              <w:t>上</w:t>
            </w:r>
            <w:r>
              <w:t>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超</w:t>
            </w:r>
            <w:r>
              <w:t>过</w:t>
            </w:r>
            <w:r>
              <w:t>需</w:t>
            </w:r>
            <w:r>
              <w:t>用</w:t>
            </w:r>
            <w:r>
              <w:t>户</w:t>
            </w:r>
            <w:r>
              <w:t>介</w:t>
            </w:r>
            <w:r>
              <w:t>入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整</w:t>
            </w:r>
            <w:r>
              <w:t>体</w:t>
            </w:r>
            <w:r>
              <w:t>回</w:t>
            </w:r>
            <w:r>
              <w:t>溯</w:t>
            </w:r>
            <w:r>
              <w:t>上</w:t>
            </w:r>
            <w:r>
              <w:t>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超</w:t>
            </w:r>
            <w:r>
              <w:t>过</w:t>
            </w:r>
            <w:r>
              <w:t>需</w:t>
            </w:r>
            <w:r>
              <w:t>重</w:t>
            </w:r>
            <w:r>
              <w:t>新</w:t>
            </w:r>
            <w:r>
              <w:t>评</w:t>
            </w:r>
            <w:r>
              <w:t>估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回</w:t>
            </w:r>
            <w:r>
              <w:t>溯</w:t>
            </w:r>
            <w:r>
              <w:t>等</w:t>
            </w:r>
            <w:r>
              <w:t>待</w:t>
            </w:r>
            <w:r>
              <w:t>超</w:t>
            </w:r>
            <w:r>
              <w:t>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分</w:t>
            </w:r>
            <w:r>
              <w:t>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超</w:t>
            </w:r>
            <w:r>
              <w:t>时</w:t>
            </w:r>
            <w:r>
              <w:t>提</w:t>
            </w:r>
            <w:r>
              <w:t>醒</w:t>
            </w:r>
            <w:r>
              <w:t>用</w:t>
            </w:r>
            <w:r>
              <w:t>户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版</w:t>
            </w:r>
            <w:r>
              <w:t>本</w:t>
            </w:r>
            <w:r>
              <w:t>记</w:t>
            </w:r>
            <w:r>
              <w:t>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必</w:t>
            </w:r>
            <w:r>
              <w:t>须</w:t>
            </w:r>
            <w:r>
              <w:t>保</w:t>
            </w:r>
            <w:r>
              <w:t>留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便</w:t>
            </w:r>
            <w:r>
              <w:t>于</w:t>
            </w:r>
            <w:r>
              <w:t>追</w:t>
            </w:r>
            <w:r>
              <w:t>溯</w:t>
            </w:r>
          </w:p>
        </w:tc>
      </w:tr>
    </w:tbl>
    <w:p/>
    <w:p>
      <w:pPr>
        <w:pStyle w:val="Heading3"/>
      </w:pPr>
      <w:r>
        <w:t>4.4 回溯效率优化</w:t>
      </w:r>
    </w:p>
    <w:p/>
    <w:p>
      <w:pPr>
        <w:pStyle w:val="Heading4"/>
      </w:pPr>
      <w:r>
        <w:t>精准定位问题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质</w:t>
      </w:r>
      <w:r>
        <w:t>检</w:t>
      </w:r>
      <w:r>
        <w:t>员</w:t>
      </w:r>
      <w:r>
        <w:t>需</w:t>
      </w:r>
      <w:r>
        <w:t>精</w:t>
      </w:r>
      <w:r>
        <w:t>确</w:t>
      </w:r>
      <w:r>
        <w:t>指</w:t>
      </w:r>
      <w:r>
        <w:t>出</w:t>
      </w:r>
      <w:r>
        <w:t>问</w:t>
      </w:r>
      <w:r>
        <w:t>题</w:t>
      </w:r>
      <w:r>
        <w:t>位</w:t>
      </w:r>
      <w:r>
        <w:t>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避</w:t>
      </w:r>
      <w:r>
        <w:t>免</w:t>
      </w:r>
      <w:r>
        <w:t>笼</w:t>
      </w:r>
      <w:r>
        <w:t>统</w:t>
      </w:r>
      <w:r>
        <w:t>的</w:t>
      </w:r>
      <w:r>
        <w:t>"</w:t>
      </w:r>
      <w:r>
        <w:t>整</w:t>
      </w:r>
      <w:r>
        <w:t>体</w:t>
      </w:r>
      <w:r>
        <w:t>不</w:t>
      </w:r>
      <w:r>
        <w:t>合</w:t>
      </w:r>
      <w:r>
        <w:t>格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明</w:t>
      </w:r>
      <w:r>
        <w:t>确</w:t>
      </w:r>
      <w:r>
        <w:t>修</w:t>
      </w:r>
      <w:r>
        <w:t>改</w:t>
      </w:r>
      <w:r>
        <w:t>范</w:t>
      </w:r>
      <w:r>
        <w:t>围</w:t>
      </w:r>
      <w:r>
        <w:t>和</w:t>
      </w:r>
      <w:r>
        <w:t>方</w:t>
      </w:r>
      <w:r>
        <w:t>向</w:t>
      </w:r>
    </w:p>
    <w:p/>
    <w:p>
      <w:pPr>
        <w:pStyle w:val="Heading4"/>
      </w:pPr>
      <w:r>
        <w:t>分层修改策略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小</w:t>
      </w:r>
      <w:r>
        <w:t>问</w:t>
      </w:r>
      <w:r>
        <w:t>题</w:t>
      </w:r>
      <w:r>
        <w:t xml:space="preserve"> </w:t>
      </w:r>
      <w:r>
        <w:t>→</w:t>
      </w:r>
      <w:r>
        <w:t xml:space="preserve"> </w:t>
      </w:r>
      <w:r>
        <w:t>局</w:t>
      </w:r>
      <w:r>
        <w:t>部</w:t>
      </w:r>
      <w:r>
        <w:t>修</w:t>
      </w:r>
      <w:r>
        <w:t>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中</w:t>
      </w:r>
      <w:r>
        <w:t>等</w:t>
      </w:r>
      <w:r>
        <w:t>问</w:t>
      </w:r>
      <w:r>
        <w:t>题</w:t>
      </w:r>
      <w:r>
        <w:t xml:space="preserve"> </w:t>
      </w:r>
      <w:r>
        <w:t>→</w:t>
      </w:r>
      <w:r>
        <w:t xml:space="preserve"> </w:t>
      </w:r>
      <w:r>
        <w:t>章</w:t>
      </w:r>
      <w:r>
        <w:t>节</w:t>
      </w:r>
      <w:r>
        <w:t>修</w:t>
      </w:r>
      <w:r>
        <w:t>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大</w:t>
      </w:r>
      <w:r>
        <w:t>问</w:t>
      </w:r>
      <w:r>
        <w:t>题</w:t>
      </w:r>
      <w:r>
        <w:t xml:space="preserve"> </w:t>
      </w:r>
      <w:r>
        <w:t>→</w:t>
      </w:r>
      <w:r>
        <w:t xml:space="preserve"> </w:t>
      </w:r>
      <w:r>
        <w:t>整</w:t>
      </w:r>
      <w:r>
        <w:t>体</w:t>
      </w:r>
      <w:r>
        <w:t>重</w:t>
      </w:r>
      <w:r>
        <w:t>构</w:t>
      </w:r>
    </w:p>
    <w:p/>
    <w:p>
      <w:pPr>
        <w:pStyle w:val="Heading4"/>
      </w:pPr>
      <w:r>
        <w:t>增量更新机制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次</w:t>
      </w:r>
      <w:r>
        <w:t>修</w:t>
      </w:r>
      <w:r>
        <w:t>改</w:t>
      </w:r>
      <w:r>
        <w:t>只</w:t>
      </w:r>
      <w:r>
        <w:t>更</w:t>
      </w:r>
      <w:r>
        <w:t>新</w:t>
      </w:r>
      <w:r>
        <w:t>变</w:t>
      </w:r>
      <w:r>
        <w:t>更</w:t>
      </w:r>
      <w:r>
        <w:t>部</w:t>
      </w:r>
      <w:r>
        <w:t>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保</w:t>
      </w:r>
      <w:r>
        <w:t>留</w:t>
      </w:r>
      <w:r>
        <w:t>未</w:t>
      </w:r>
      <w:r>
        <w:t>修</w:t>
      </w:r>
      <w:r>
        <w:t>改</w:t>
      </w:r>
      <w:r>
        <w:t>内</w:t>
      </w:r>
      <w:r>
        <w:t>容</w:t>
      </w:r>
      <w:r>
        <w:t>的</w:t>
      </w:r>
      <w:r>
        <w:t>版</w:t>
      </w:r>
      <w:r>
        <w:t>本</w:t>
      </w:r>
      <w:r>
        <w:t>记</w:t>
      </w:r>
      <w:r>
        <w:t>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便</w:t>
      </w:r>
      <w:r>
        <w:t>于</w:t>
      </w:r>
      <w:r>
        <w:t>对</w:t>
      </w:r>
      <w:r>
        <w:t>比</w:t>
      </w:r>
      <w:r>
        <w:t>修</w:t>
      </w:r>
      <w:r>
        <w:t>改</w:t>
      </w:r>
      <w:r>
        <w:t>前</w:t>
      </w:r>
      <w:r>
        <w:t>后</w:t>
      </w:r>
      <w:r>
        <w:t>差</w:t>
      </w:r>
      <w:r>
        <w:t>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五、锁死记忆机制</w:t>
      </w:r>
    </w:p>
    <w:p/>
    <w:p>
      <w:pPr>
        <w:pStyle w:val="Heading3"/>
      </w:pPr>
      <w:r>
        <w:t>5.1 锁死内容清单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锁</w:t>
            </w:r>
            <w:r>
              <w:rPr>
                <w:b/>
              </w:rPr>
              <w:t>死</w:t>
            </w:r>
            <w:r>
              <w:rPr>
                <w:b/>
              </w:rPr>
              <w:t>项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锁</w:t>
            </w:r>
            <w:r>
              <w:rPr>
                <w:b/>
              </w:rPr>
              <w:t>死</w:t>
            </w:r>
            <w:r>
              <w:rPr>
                <w:b/>
              </w:rPr>
              <w:t>时</w:t>
            </w:r>
            <w:r>
              <w:rPr>
                <w:b/>
              </w:rPr>
              <w:t>机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锁</w:t>
            </w:r>
            <w:r>
              <w:rPr>
                <w:b/>
              </w:rPr>
              <w:t>死</w:t>
            </w:r>
            <w:r>
              <w:rPr>
                <w:b/>
              </w:rPr>
              <w:t>依</w:t>
            </w:r>
            <w:r>
              <w:rPr>
                <w:b/>
              </w:rPr>
              <w:t>据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修</w:t>
            </w:r>
            <w:r>
              <w:rPr>
                <w:b/>
              </w:rPr>
              <w:t>改</w:t>
            </w:r>
            <w:r>
              <w:rPr>
                <w:b/>
              </w:rPr>
              <w:t>权</w:t>
            </w:r>
            <w:r>
              <w:rPr>
                <w:b/>
              </w:rPr>
              <w:t>限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世</w:t>
            </w:r>
            <w:r>
              <w:t>界</w:t>
            </w:r>
            <w:r>
              <w:t>观</w:t>
            </w:r>
            <w:r>
              <w:t>类</w:t>
            </w:r>
            <w:r>
              <w:t>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世</w:t>
            </w:r>
            <w:r>
              <w:t>界</w:t>
            </w:r>
            <w:r>
              <w:t>观</w:t>
            </w:r>
            <w:r>
              <w:t>架</w:t>
            </w:r>
            <w:r>
              <w:t>构</w:t>
            </w:r>
            <w:r>
              <w:t>师</w:t>
            </w:r>
            <w:r>
              <w:t>完</w:t>
            </w:r>
            <w:r>
              <w:t>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世</w:t>
            </w:r>
            <w:r>
              <w:t>界</w:t>
            </w:r>
            <w:r>
              <w:t>观</w:t>
            </w:r>
            <w:r>
              <w:t>文</w:t>
            </w:r>
            <w:r>
              <w:t>档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授</w:t>
            </w:r>
            <w:r>
              <w:t>权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世</w:t>
            </w:r>
            <w:r>
              <w:t>界</w:t>
            </w:r>
            <w:r>
              <w:t>规</w:t>
            </w:r>
            <w:r>
              <w:t>则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世</w:t>
            </w:r>
            <w:r>
              <w:t>界</w:t>
            </w:r>
            <w:r>
              <w:t>观</w:t>
            </w:r>
            <w:r>
              <w:t>架</w:t>
            </w:r>
            <w:r>
              <w:t>构</w:t>
            </w:r>
            <w:r>
              <w:t>师</w:t>
            </w:r>
            <w:r>
              <w:t>完</w:t>
            </w:r>
            <w:r>
              <w:t>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世</w:t>
            </w:r>
            <w:r>
              <w:t>界</w:t>
            </w:r>
            <w:r>
              <w:t>观</w:t>
            </w:r>
            <w:r>
              <w:t>文</w:t>
            </w:r>
            <w:r>
              <w:t>档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授</w:t>
            </w:r>
            <w:r>
              <w:t>权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高</w:t>
            </w:r>
            <w:r>
              <w:t>概</w:t>
            </w:r>
            <w:r>
              <w:t>念</w:t>
            </w:r>
            <w:r>
              <w:t>设</w:t>
            </w:r>
            <w:r>
              <w:t>定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世</w:t>
            </w:r>
            <w:r>
              <w:t>界</w:t>
            </w:r>
            <w:r>
              <w:t>观</w:t>
            </w:r>
            <w:r>
              <w:t>架</w:t>
            </w:r>
            <w:r>
              <w:t>构</w:t>
            </w:r>
            <w:r>
              <w:t>师</w:t>
            </w:r>
            <w:r>
              <w:t>完</w:t>
            </w:r>
            <w:r>
              <w:t>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世</w:t>
            </w:r>
            <w:r>
              <w:t>界</w:t>
            </w:r>
            <w:r>
              <w:t>观</w:t>
            </w:r>
            <w:r>
              <w:t>文</w:t>
            </w:r>
            <w:r>
              <w:t>档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授</w:t>
            </w:r>
            <w:r>
              <w:t>权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禁</w:t>
            </w:r>
            <w:r>
              <w:t>止</w:t>
            </w:r>
            <w:r>
              <w:t>事</w:t>
            </w:r>
            <w:r>
              <w:t>项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世</w:t>
            </w:r>
            <w:r>
              <w:t>界</w:t>
            </w:r>
            <w:r>
              <w:t>观</w:t>
            </w:r>
            <w:r>
              <w:t>架</w:t>
            </w:r>
            <w:r>
              <w:t>构</w:t>
            </w:r>
            <w:r>
              <w:t>师</w:t>
            </w:r>
            <w:r>
              <w:t>完</w:t>
            </w:r>
            <w:r>
              <w:t>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世</w:t>
            </w:r>
            <w:r>
              <w:t>界</w:t>
            </w:r>
            <w:r>
              <w:t>观</w:t>
            </w:r>
            <w:r>
              <w:t>文</w:t>
            </w:r>
            <w:r>
              <w:t>档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授</w:t>
            </w:r>
            <w:r>
              <w:t>权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主</w:t>
            </w:r>
            <w:r>
              <w:t>角</w:t>
            </w:r>
            <w:r>
              <w:t>人</w:t>
            </w:r>
            <w:r>
              <w:t>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人</w:t>
            </w:r>
            <w:r>
              <w:t>物</w:t>
            </w:r>
            <w:r>
              <w:t>设</w:t>
            </w:r>
            <w:r>
              <w:t>计</w:t>
            </w:r>
            <w:r>
              <w:t>师</w:t>
            </w:r>
            <w:r>
              <w:t>完</w:t>
            </w:r>
            <w:r>
              <w:t>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人</w:t>
            </w:r>
            <w:r>
              <w:t>物</w:t>
            </w:r>
            <w:r>
              <w:t>设</w:t>
            </w:r>
            <w:r>
              <w:t>定</w:t>
            </w:r>
            <w:r>
              <w:t>文</w:t>
            </w:r>
            <w:r>
              <w:t>档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授</w:t>
            </w:r>
            <w:r>
              <w:t>权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配</w:t>
            </w:r>
            <w:r>
              <w:t>角</w:t>
            </w:r>
            <w:r>
              <w:t>人</w:t>
            </w:r>
            <w:r>
              <w:t>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人</w:t>
            </w:r>
            <w:r>
              <w:t>物</w:t>
            </w:r>
            <w:r>
              <w:t>设</w:t>
            </w:r>
            <w:r>
              <w:t>计</w:t>
            </w:r>
            <w:r>
              <w:t>师</w:t>
            </w:r>
            <w:r>
              <w:t>完</w:t>
            </w:r>
            <w:r>
              <w:t>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人</w:t>
            </w:r>
            <w:r>
              <w:t>物</w:t>
            </w:r>
            <w:r>
              <w:t>设</w:t>
            </w:r>
            <w:r>
              <w:t>定</w:t>
            </w:r>
            <w:r>
              <w:t>文</w:t>
            </w:r>
            <w:r>
              <w:t>档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授</w:t>
            </w:r>
            <w:r>
              <w:t>权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反</w:t>
            </w:r>
            <w:r>
              <w:t>派</w:t>
            </w:r>
            <w:r>
              <w:t>人</w:t>
            </w:r>
            <w:r>
              <w:t>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人</w:t>
            </w:r>
            <w:r>
              <w:t>物</w:t>
            </w:r>
            <w:r>
              <w:t>设</w:t>
            </w:r>
            <w:r>
              <w:t>计</w:t>
            </w:r>
            <w:r>
              <w:t>师</w:t>
            </w:r>
            <w:r>
              <w:t>完</w:t>
            </w:r>
            <w:r>
              <w:t>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人</w:t>
            </w:r>
            <w:r>
              <w:t>物</w:t>
            </w:r>
            <w:r>
              <w:t>设</w:t>
            </w:r>
            <w:r>
              <w:t>定</w:t>
            </w:r>
            <w:r>
              <w:t>文</w:t>
            </w:r>
            <w:r>
              <w:t>档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授</w:t>
            </w:r>
            <w:r>
              <w:t>权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人</w:t>
            </w:r>
            <w:r>
              <w:t>物</w:t>
            </w:r>
            <w:r>
              <w:t>禁</w:t>
            </w:r>
            <w:r>
              <w:t>止</w:t>
            </w:r>
            <w:r>
              <w:t>行</w:t>
            </w:r>
            <w:r>
              <w:t>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人</w:t>
            </w:r>
            <w:r>
              <w:t>物</w:t>
            </w:r>
            <w:r>
              <w:t>设</w:t>
            </w:r>
            <w:r>
              <w:t>计</w:t>
            </w:r>
            <w:r>
              <w:t>师</w:t>
            </w:r>
            <w:r>
              <w:t>完</w:t>
            </w:r>
            <w:r>
              <w:t>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人</w:t>
            </w:r>
            <w:r>
              <w:t>物</w:t>
            </w:r>
            <w:r>
              <w:t>设</w:t>
            </w:r>
            <w:r>
              <w:t>定</w:t>
            </w:r>
            <w:r>
              <w:t>文</w:t>
            </w:r>
            <w:r>
              <w:t>档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授</w:t>
            </w:r>
            <w:r>
              <w:t>权</w:t>
            </w:r>
          </w:p>
        </w:tc>
      </w:tr>
    </w:tbl>
    <w:p/>
    <w:p>
      <w:pPr>
        <w:pStyle w:val="Heading3"/>
      </w:pPr>
      <w:r>
        <w:t>5.2 锁死读取规则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节</w:t>
            </w:r>
            <w:r>
              <w:rPr>
                <w:b/>
              </w:rPr>
              <w:t>点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必</w:t>
            </w:r>
            <w:r>
              <w:rPr>
                <w:b/>
              </w:rPr>
              <w:t>须</w:t>
            </w:r>
            <w:r>
              <w:rPr>
                <w:b/>
              </w:rPr>
              <w:t>读</w:t>
            </w:r>
            <w:r>
              <w:rPr>
                <w:b/>
              </w:rPr>
              <w:t>取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读</w:t>
            </w:r>
            <w:r>
              <w:rPr>
                <w:b/>
              </w:rPr>
              <w:t>取</w:t>
            </w:r>
            <w:r>
              <w:rPr>
                <w:b/>
              </w:rPr>
              <w:t>时</w:t>
            </w:r>
            <w:r>
              <w:rPr>
                <w:b/>
              </w:rPr>
              <w:t>机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读</w:t>
            </w:r>
            <w:r>
              <w:rPr>
                <w:b/>
              </w:rPr>
              <w:t>取</w:t>
            </w:r>
            <w:r>
              <w:rPr>
                <w:b/>
              </w:rPr>
              <w:t>确</w:t>
            </w:r>
            <w:r>
              <w:rPr>
                <w:b/>
              </w:rPr>
              <w:t>认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结</w:t>
            </w:r>
            <w:r>
              <w:t>构</w:t>
            </w:r>
            <w:r>
              <w:t>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全</w:t>
            </w:r>
            <w:r>
              <w:t>部</w:t>
            </w:r>
            <w:r>
              <w:t>锁</w:t>
            </w:r>
            <w:r>
              <w:t>死</w:t>
            </w:r>
            <w:r>
              <w:t>内</w:t>
            </w:r>
            <w:r>
              <w:t>容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开</w:t>
            </w:r>
            <w:r>
              <w:t>始</w:t>
            </w:r>
            <w:r>
              <w:t>工</w:t>
            </w:r>
            <w:r>
              <w:t>作</w:t>
            </w:r>
            <w:r>
              <w:t>前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必</w:t>
            </w:r>
            <w:r>
              <w:t>须</w:t>
            </w:r>
            <w:r>
              <w:t>确</w:t>
            </w:r>
            <w:r>
              <w:t>认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编</w:t>
            </w:r>
            <w:r>
              <w:t>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全</w:t>
            </w:r>
            <w:r>
              <w:t>部</w:t>
            </w:r>
            <w:r>
              <w:t>锁</w:t>
            </w:r>
            <w:r>
              <w:t>死</w:t>
            </w:r>
            <w:r>
              <w:t>内</w:t>
            </w:r>
            <w:r>
              <w:t>容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开</w:t>
            </w:r>
            <w:r>
              <w:t>始</w:t>
            </w:r>
            <w:r>
              <w:t>工</w:t>
            </w:r>
            <w:r>
              <w:t>作</w:t>
            </w:r>
            <w:r>
              <w:t>前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必</w:t>
            </w:r>
            <w:r>
              <w:t>须</w:t>
            </w:r>
            <w:r>
              <w:t>确</w:t>
            </w:r>
            <w:r>
              <w:t>认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质</w:t>
            </w:r>
            <w:r>
              <w:t>检</w:t>
            </w:r>
            <w:r>
              <w:t>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全</w:t>
            </w:r>
            <w:r>
              <w:t>部</w:t>
            </w:r>
            <w:r>
              <w:t>锁</w:t>
            </w:r>
            <w:r>
              <w:t>死</w:t>
            </w:r>
            <w:r>
              <w:t>内</w:t>
            </w:r>
            <w:r>
              <w:t>容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校</w:t>
            </w:r>
            <w:r>
              <w:t>验</w:t>
            </w:r>
            <w:r>
              <w:t>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必</w:t>
            </w:r>
            <w:r>
              <w:t>须</w:t>
            </w:r>
            <w:r>
              <w:t>对</w:t>
            </w:r>
            <w:r>
              <w:t>照</w:t>
            </w:r>
          </w:p>
        </w:tc>
      </w:tr>
    </w:tbl>
    <w:p/>
    <w:p>
      <w:pPr>
        <w:pStyle w:val="Heading3"/>
      </w:pPr>
      <w:r>
        <w:t>5.3 锁死一致性检查</w:t>
      </w:r>
    </w:p>
    <w:p/>
    <w:p>
      <w:pPr/>
      <w:r/>
      <w:r>
        <w:t>质</w:t>
      </w:r>
      <w:r>
        <w:t>检</w:t>
      </w:r>
      <w:r>
        <w:t>员</w:t>
      </w:r>
      <w:r>
        <w:t>在</w:t>
      </w:r>
      <w:r>
        <w:t>校</w:t>
      </w:r>
      <w:r>
        <w:t>验</w:t>
      </w:r>
      <w:r>
        <w:t>时</w:t>
      </w:r>
      <w:r>
        <w:t>，</w:t>
      </w:r>
      <w:r>
        <w:t>必</w:t>
      </w:r>
      <w:r>
        <w:t>须</w:t>
      </w:r>
      <w:r>
        <w:t>检</w:t>
      </w:r>
      <w:r>
        <w:t>查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锁</w:t>
      </w:r>
      <w:r>
        <w:t>死</w:t>
      </w:r>
      <w:r>
        <w:t>内</w:t>
      </w:r>
      <w:r>
        <w:t>容</w:t>
      </w:r>
      <w:r>
        <w:t>是</w:t>
      </w:r>
      <w:r>
        <w:t>否</w:t>
      </w:r>
      <w:r>
        <w:t>被</w:t>
      </w:r>
      <w:r>
        <w:t>正</w:t>
      </w:r>
      <w:r>
        <w:t>确</w:t>
      </w:r>
      <w:r>
        <w:t>执</w:t>
      </w:r>
      <w:r>
        <w:t>行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是</w:t>
      </w:r>
      <w:r>
        <w:t>否</w:t>
      </w:r>
      <w:r>
        <w:t>有</w:t>
      </w:r>
      <w:r>
        <w:t>擅</w:t>
      </w:r>
      <w:r>
        <w:t>自</w:t>
      </w:r>
      <w:r>
        <w:t>修</w:t>
      </w:r>
      <w:r>
        <w:t>改</w:t>
      </w:r>
      <w:r>
        <w:t>锁</w:t>
      </w:r>
      <w:r>
        <w:t>死</w:t>
      </w:r>
      <w:r>
        <w:t>内</w:t>
      </w:r>
      <w:r>
        <w:t>容</w:t>
      </w:r>
      <w:r>
        <w:t>的</w:t>
      </w:r>
      <w:r>
        <w:t>情</w:t>
      </w:r>
      <w:r>
        <w:t>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修</w:t>
      </w:r>
      <w:r>
        <w:t>改</w:t>
      </w:r>
      <w:r>
        <w:t>是</w:t>
      </w:r>
      <w:r>
        <w:t>否</w:t>
      </w:r>
      <w:r>
        <w:t>经</w:t>
      </w:r>
      <w:r>
        <w:t>过</w:t>
      </w:r>
      <w:r>
        <w:t>授</w:t>
      </w:r>
      <w:r>
        <w:t>权</w:t>
      </w:r>
    </w:p>
    <w:p/>
    <w:p>
      <w:pPr>
        <w:pStyle w:val="Heading3"/>
      </w:pPr>
      <w:r>
        <w:t>5.4 锁死修改流程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┌─────────────────────────────────────┐</w:t>
        <w:br/>
      </w:r>
      <w:r>
        <w:rPr>
          <w:rStyle w:val="CodeChar"/>
        </w:rPr>
        <w:t>│         提交锁死修改申请              │</w:t>
        <w:br/>
      </w:r>
      <w:r>
        <w:rPr>
          <w:rStyle w:val="CodeChar"/>
        </w:rPr>
        <w:t>│   （说明修改原因和修改内容）          │</w:t>
        <w:br/>
      </w:r>
      <w:r>
        <w:rPr>
          <w:rStyle w:val="CodeChar"/>
        </w:rPr>
        <w:t>└─────────────────────────────────────┘</w:t>
        <w:br/>
      </w:r>
      <w:r>
        <w:rPr>
          <w:rStyle w:val="CodeChar"/>
        </w:rPr>
        <w:t xml:space="preserve">                ↓</w:t>
        <w:br/>
      </w:r>
      <w:r>
        <w:rPr>
          <w:rStyle w:val="CodeChar"/>
        </w:rPr>
        <w:t>┌─────────────────────────────────────┐</w:t>
        <w:br/>
      </w:r>
      <w:r>
        <w:rPr>
          <w:rStyle w:val="CodeChar"/>
        </w:rPr>
        <w:t>│         用户/管理员审批               │</w:t>
        <w:br/>
      </w:r>
      <w:r>
        <w:rPr>
          <w:rStyle w:val="CodeChar"/>
        </w:rPr>
        <w:t>│   （评估修改必要性和影响范围）         │</w:t>
        <w:br/>
      </w:r>
      <w:r>
        <w:rPr>
          <w:rStyle w:val="CodeChar"/>
        </w:rPr>
        <w:t>└─────────────────────────────────────┘</w:t>
        <w:br/>
      </w:r>
      <w:r>
        <w:rPr>
          <w:rStyle w:val="CodeChar"/>
        </w:rPr>
        <w:t xml:space="preserve">                ↓</w:t>
        <w:br/>
      </w:r>
      <w:r>
        <w:rPr>
          <w:rStyle w:val="CodeChar"/>
        </w:rPr>
        <w:t xml:space="preserve">        ┌───────────┴───────────┐</w:t>
        <w:br/>
      </w:r>
      <w:r>
        <w:rPr>
          <w:rStyle w:val="CodeChar"/>
        </w:rPr>
        <w:t xml:space="preserve">        │      审批通过          │</w:t>
        <w:br/>
      </w:r>
      <w:r>
        <w:rPr>
          <w:rStyle w:val="CodeChar"/>
        </w:rPr>
        <w:t xml:space="preserve">        ↓                       ↓</w:t>
        <w:br/>
      </w:r>
      <w:r>
        <w:rPr>
          <w:rStyle w:val="CodeChar"/>
        </w:rPr>
        <w:t>┌─────────────────┐   ┌─────────────────┐</w:t>
        <w:br/>
      </w:r>
      <w:r>
        <w:rPr>
          <w:rStyle w:val="CodeChar"/>
        </w:rPr>
        <w:t>│    执行修改      │   │   通知相关节点   │</w:t>
        <w:br/>
      </w:r>
      <w:r>
        <w:rPr>
          <w:rStyle w:val="CodeChar"/>
        </w:rPr>
        <w:t>│   更新锁死记忆库   │   │   重新读取       │</w:t>
        <w:br/>
      </w:r>
      <w:r>
        <w:rPr>
          <w:rStyle w:val="CodeChar"/>
        </w:rPr>
        <w:t>└─────────────────┘   └─────────────────┘</w:t>
        <w:br/>
      </w:r>
      <w:r>
        <w:rPr>
          <w:rStyle w:val="CodeChar"/>
        </w:rPr>
        <w:t xml:space="preserve">        ↓</w:t>
        <w:br/>
      </w:r>
      <w:r>
        <w:rPr>
          <w:rStyle w:val="CodeChar"/>
        </w:rPr>
        <w:t>┌─────────────────────────────────────┐</w:t>
        <w:br/>
      </w:r>
      <w:r>
        <w:rPr>
          <w:rStyle w:val="CodeChar"/>
        </w:rPr>
        <w:t>│         重新锁死确认                   │</w:t>
        <w:br/>
      </w:r>
      <w:r>
        <w:rPr>
          <w:rStyle w:val="CodeChar"/>
        </w:rPr>
        <w:t>│   （更新版本号，记录修改历史）         │</w:t>
        <w:br/>
      </w:r>
      <w:r>
        <w:rPr>
          <w:rStyle w:val="CodeChar"/>
        </w:rPr>
        <w:t>└─────────────────────────────────────┘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六、校验流程设计</w:t>
      </w:r>
    </w:p>
    <w:p/>
    <w:p>
      <w:pPr>
        <w:pStyle w:val="Heading3"/>
      </w:pPr>
      <w:r>
        <w:t>6.1 大纲校验节点</w:t>
      </w:r>
    </w:p>
    <w:p/>
    <w:p>
      <w:pPr>
        <w:pStyle w:val="Heading4"/>
      </w:pPr>
      <w:r>
        <w:t>校验维度</w:t>
      </w:r>
    </w:p>
    <w:p/>
    <w:p>
      <w:pPr/>
      <w:r/>
      <w:r>
        <w:rPr>
          <w:b/>
        </w:rPr>
        <w:t>人设一致性（40%）</w:t>
      </w:r>
      <w:r>
        <w:t>：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人</w:t>
      </w:r>
      <w:r>
        <w:t>物</w:t>
      </w:r>
      <w:r>
        <w:t>行</w:t>
      </w:r>
      <w:r>
        <w:t>为</w:t>
      </w:r>
      <w:r>
        <w:t>是</w:t>
      </w:r>
      <w:r>
        <w:t>否</w:t>
      </w:r>
      <w:r>
        <w:t>符</w:t>
      </w:r>
      <w:r>
        <w:t>合</w:t>
      </w:r>
      <w:r>
        <w:t>小</w:t>
      </w:r>
      <w:r>
        <w:t>传</w:t>
      </w:r>
      <w:r>
        <w:t>设</w:t>
      </w:r>
      <w:r>
        <w:t>定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人</w:t>
      </w:r>
      <w:r>
        <w:t>物</w:t>
      </w:r>
      <w:r>
        <w:t>关</w:t>
      </w:r>
      <w:r>
        <w:t>系</w:t>
      </w:r>
      <w:r>
        <w:t>是</w:t>
      </w:r>
      <w:r>
        <w:t>否</w:t>
      </w:r>
      <w:r>
        <w:t>符</w:t>
      </w:r>
      <w:r>
        <w:t>合</w:t>
      </w:r>
      <w:r>
        <w:t>设</w:t>
      </w:r>
      <w:r>
        <w:t>定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人</w:t>
      </w:r>
      <w:r>
        <w:t>物</w:t>
      </w:r>
      <w:r>
        <w:t>弧</w:t>
      </w:r>
      <w:r>
        <w:t>光</w:t>
      </w:r>
      <w:r>
        <w:t>是</w:t>
      </w:r>
      <w:r>
        <w:t>否</w:t>
      </w:r>
      <w:r>
        <w:t>完</w:t>
      </w:r>
      <w:r>
        <w:t>整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是</w:t>
      </w:r>
      <w:r>
        <w:t>否</w:t>
      </w:r>
      <w:r>
        <w:t>出</w:t>
      </w:r>
      <w:r>
        <w:t>现</w:t>
      </w:r>
      <w:r>
        <w:t>禁</w:t>
      </w:r>
      <w:r>
        <w:t>止</w:t>
      </w:r>
      <w:r>
        <w:t>行</w:t>
      </w:r>
      <w:r>
        <w:t>为</w:t>
      </w:r>
    </w:p>
    <w:p/>
    <w:p>
      <w:pPr/>
      <w:r/>
      <w:r>
        <w:rPr>
          <w:b/>
        </w:rPr>
        <w:t>剧情逻辑（40%）</w:t>
      </w:r>
      <w:r>
        <w:t>：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因</w:t>
      </w:r>
      <w:r>
        <w:t>果</w:t>
      </w:r>
      <w:r>
        <w:t>关</w:t>
      </w:r>
      <w:r>
        <w:t>系</w:t>
      </w:r>
      <w:r>
        <w:t>是</w:t>
      </w:r>
      <w:r>
        <w:t>否</w:t>
      </w:r>
      <w:r>
        <w:t>合</w:t>
      </w:r>
      <w:r>
        <w:t>理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冲</w:t>
      </w:r>
      <w:r>
        <w:t>突</w:t>
      </w:r>
      <w:r>
        <w:t>升</w:t>
      </w:r>
      <w:r>
        <w:t>级</w:t>
      </w:r>
      <w:r>
        <w:t>是</w:t>
      </w:r>
      <w:r>
        <w:t>否</w:t>
      </w:r>
      <w:r>
        <w:t>顺</w:t>
      </w:r>
      <w:r>
        <w:t>畅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伏</w:t>
      </w:r>
      <w:r>
        <w:t>笔</w:t>
      </w:r>
      <w:r>
        <w:t>是</w:t>
      </w:r>
      <w:r>
        <w:t>否</w:t>
      </w:r>
      <w:r>
        <w:t>有</w:t>
      </w:r>
      <w:r>
        <w:t>呼</w:t>
      </w:r>
      <w:r>
        <w:t>应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节</w:t>
      </w:r>
      <w:r>
        <w:t>奏</w:t>
      </w:r>
      <w:r>
        <w:t>是</w:t>
      </w:r>
      <w:r>
        <w:t>否</w:t>
      </w:r>
      <w:r>
        <w:t>张</w:t>
      </w:r>
      <w:r>
        <w:t>弛</w:t>
      </w:r>
      <w:r>
        <w:t>有</w:t>
      </w:r>
      <w:r>
        <w:t>度</w:t>
      </w:r>
    </w:p>
    <w:p/>
    <w:p>
      <w:pPr/>
      <w:r/>
      <w:r>
        <w:rPr>
          <w:b/>
        </w:rPr>
        <w:t>合规性（20%）</w:t>
      </w:r>
      <w:r>
        <w:t>：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题</w:t>
      </w:r>
      <w:r>
        <w:t>材</w:t>
      </w:r>
      <w:r>
        <w:t>敏</w:t>
      </w:r>
      <w:r>
        <w:t>感</w:t>
      </w:r>
      <w:r>
        <w:t>度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价</w:t>
      </w:r>
      <w:r>
        <w:t>值</w:t>
      </w:r>
      <w:r>
        <w:t>观</w:t>
      </w:r>
      <w:r>
        <w:t>正</w:t>
      </w:r>
      <w:r>
        <w:t>向</w:t>
      </w:r>
      <w:r>
        <w:t>性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是</w:t>
      </w:r>
      <w:r>
        <w:t>否</w:t>
      </w:r>
      <w:r>
        <w:t>符</w:t>
      </w:r>
      <w:r>
        <w:t>合</w:t>
      </w:r>
      <w:r>
        <w:t>发</w:t>
      </w:r>
      <w:r>
        <w:t>行</w:t>
      </w:r>
      <w:r>
        <w:t>类</w:t>
      </w:r>
      <w:r>
        <w:t>型</w:t>
      </w:r>
      <w:r>
        <w:t>特</w:t>
      </w:r>
      <w:r>
        <w:t>点</w:t>
      </w:r>
    </w:p>
    <w:p/>
    <w:p>
      <w:pPr>
        <w:pStyle w:val="Heading4"/>
      </w:pPr>
      <w:r>
        <w:t>校验权重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维</w:t>
            </w:r>
            <w:r>
              <w:rPr>
                <w:b/>
              </w:rPr>
              <w:t>度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权</w:t>
            </w:r>
            <w:r>
              <w:rPr>
                <w:b/>
              </w:rPr>
              <w:t>重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人</w:t>
            </w:r>
            <w:r>
              <w:t>设</w:t>
            </w:r>
            <w:r>
              <w:t>一</w:t>
            </w:r>
            <w:r>
              <w:t>致</w:t>
            </w:r>
            <w:r>
              <w:t>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最</w:t>
            </w:r>
            <w:r>
              <w:t>重</w:t>
            </w:r>
            <w:r>
              <w:t>要</w:t>
            </w:r>
            <w:r>
              <w:t>，</w:t>
            </w:r>
            <w:r>
              <w:t>直</w:t>
            </w:r>
            <w:r>
              <w:t>接</w:t>
            </w:r>
            <w:r>
              <w:t>影</w:t>
            </w:r>
            <w:r>
              <w:t>响</w:t>
            </w:r>
            <w:r>
              <w:t>角</w:t>
            </w:r>
            <w:r>
              <w:t>色</w:t>
            </w:r>
            <w:r>
              <w:t>可</w:t>
            </w:r>
            <w:r>
              <w:t>信</w:t>
            </w:r>
            <w:r>
              <w:t>度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剧</w:t>
            </w:r>
            <w:r>
              <w:t>情</w:t>
            </w:r>
            <w:r>
              <w:t>逻</w:t>
            </w:r>
            <w:r>
              <w:t>辑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影</w:t>
            </w:r>
            <w:r>
              <w:t>响</w:t>
            </w:r>
            <w:r>
              <w:t>故</w:t>
            </w:r>
            <w:r>
              <w:t>事</w:t>
            </w:r>
            <w:r>
              <w:t>质</w:t>
            </w:r>
            <w:r>
              <w:t>量</w:t>
            </w:r>
            <w:r>
              <w:t>和</w:t>
            </w:r>
            <w:r>
              <w:t>观</w:t>
            </w:r>
            <w:r>
              <w:t>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合</w:t>
            </w:r>
            <w:r>
              <w:t>规</w:t>
            </w:r>
            <w:r>
              <w:t>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确</w:t>
            </w:r>
            <w:r>
              <w:t>保</w:t>
            </w:r>
            <w:r>
              <w:t>作</w:t>
            </w:r>
            <w:r>
              <w:t>品</w:t>
            </w:r>
            <w:r>
              <w:t>可</w:t>
            </w:r>
            <w:r>
              <w:t>发</w:t>
            </w:r>
            <w:r>
              <w:t>行</w:t>
            </w:r>
          </w:p>
        </w:tc>
      </w:tr>
    </w:tbl>
    <w:p/>
    <w:p>
      <w:pPr>
        <w:pStyle w:val="Heading4"/>
      </w:pPr>
      <w:r>
        <w:t>通过标准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个</w:t>
      </w:r>
      <w:r>
        <w:t>维</w:t>
      </w:r>
      <w:r>
        <w:t>度</w:t>
      </w:r>
      <w:r>
        <w:t>得</w:t>
      </w:r>
      <w:r>
        <w:t>分</w:t>
      </w:r>
      <w:r>
        <w:t>≥</w:t>
      </w:r>
      <w:r>
        <w:t>6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整</w:t>
      </w:r>
      <w:r>
        <w:t>体</w:t>
      </w:r>
      <w:r>
        <w:t>得</w:t>
      </w:r>
      <w:r>
        <w:t>分</w:t>
      </w:r>
      <w:r>
        <w:t>≥</w:t>
      </w:r>
      <w:r>
        <w:t>7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无</w:t>
      </w:r>
      <w:r>
        <w:t>严</w:t>
      </w:r>
      <w:r>
        <w:t>重</w:t>
      </w:r>
      <w:r>
        <w:t>程</w:t>
      </w:r>
      <w:r>
        <w:t>度</w:t>
      </w:r>
      <w:r>
        <w:t>为</w:t>
      </w:r>
      <w:r>
        <w:t>"</w:t>
      </w:r>
      <w:r>
        <w:t>高</w:t>
      </w:r>
      <w:r>
        <w:t>"</w:t>
      </w:r>
      <w:r>
        <w:t>的</w:t>
      </w:r>
      <w:r>
        <w:t>问</w:t>
      </w:r>
      <w:r>
        <w:t>题</w:t>
      </w:r>
    </w:p>
    <w:p/>
    <w:p>
      <w:pPr>
        <w:pStyle w:val="Heading3"/>
      </w:pPr>
      <w:r>
        <w:t>6.2 终稿校验节点</w:t>
      </w:r>
    </w:p>
    <w:p/>
    <w:p>
      <w:pPr>
        <w:pStyle w:val="Heading4"/>
      </w:pPr>
      <w:r>
        <w:t>校验维度</w:t>
      </w:r>
    </w:p>
    <w:p/>
    <w:p>
      <w:pPr/>
      <w:r/>
      <w:r>
        <w:rPr>
          <w:b/>
        </w:rPr>
        <w:t>人设一致性（30%）</w:t>
      </w:r>
      <w:r>
        <w:t>：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全</w:t>
      </w:r>
      <w:r>
        <w:t>文</w:t>
      </w:r>
      <w:r>
        <w:t>人</w:t>
      </w:r>
      <w:r>
        <w:t>物</w:t>
      </w:r>
      <w:r>
        <w:t>行</w:t>
      </w:r>
      <w:r>
        <w:t>为</w:t>
      </w:r>
      <w:r>
        <w:t>是</w:t>
      </w:r>
      <w:r>
        <w:t>否</w:t>
      </w:r>
      <w:r>
        <w:t>一</w:t>
      </w:r>
      <w:r>
        <w:t>致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对</w:t>
      </w:r>
      <w:r>
        <w:t>白</w:t>
      </w:r>
      <w:r>
        <w:t>是</w:t>
      </w:r>
      <w:r>
        <w:t>否</w:t>
      </w:r>
      <w:r>
        <w:t>符</w:t>
      </w:r>
      <w:r>
        <w:t>合</w:t>
      </w:r>
      <w:r>
        <w:t>人</w:t>
      </w:r>
      <w:r>
        <w:t>物</w:t>
      </w:r>
      <w:r>
        <w:t>性</w:t>
      </w:r>
      <w:r>
        <w:t>格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人</w:t>
      </w:r>
      <w:r>
        <w:t>物</w:t>
      </w:r>
      <w:r>
        <w:t>弧</w:t>
      </w:r>
      <w:r>
        <w:t>光</w:t>
      </w:r>
      <w:r>
        <w:t>是</w:t>
      </w:r>
      <w:r>
        <w:t>否</w:t>
      </w:r>
      <w:r>
        <w:t>完</w:t>
      </w:r>
      <w:r>
        <w:t>整</w:t>
      </w:r>
      <w:r>
        <w:t>落</w:t>
      </w:r>
      <w:r>
        <w:t>地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是</w:t>
      </w:r>
      <w:r>
        <w:t>否</w:t>
      </w:r>
      <w:r>
        <w:t>出</w:t>
      </w:r>
      <w:r>
        <w:t>现</w:t>
      </w:r>
      <w:r>
        <w:t>禁</w:t>
      </w:r>
      <w:r>
        <w:t>止</w:t>
      </w:r>
      <w:r>
        <w:t>行</w:t>
      </w:r>
      <w:r>
        <w:t>为</w:t>
      </w:r>
    </w:p>
    <w:p/>
    <w:p>
      <w:pPr/>
      <w:r/>
      <w:r>
        <w:rPr>
          <w:b/>
        </w:rPr>
        <w:t>剧情逻辑（25%）</w:t>
      </w:r>
      <w:r>
        <w:t>：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细</w:t>
      </w:r>
      <w:r>
        <w:t>节</w:t>
      </w:r>
      <w:r>
        <w:t>是</w:t>
      </w:r>
      <w:r>
        <w:t>否</w:t>
      </w:r>
      <w:r>
        <w:t>自</w:t>
      </w:r>
      <w:r>
        <w:t>洽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伏</w:t>
      </w:r>
      <w:r>
        <w:t>笔</w:t>
      </w:r>
      <w:r>
        <w:t>回</w:t>
      </w:r>
      <w:r>
        <w:t>收</w:t>
      </w:r>
      <w:r>
        <w:t>情</w:t>
      </w:r>
      <w:r>
        <w:t>况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冲</w:t>
      </w:r>
      <w:r>
        <w:t>突</w:t>
      </w:r>
      <w:r>
        <w:t>解</w:t>
      </w:r>
      <w:r>
        <w:t>决</w:t>
      </w:r>
      <w:r>
        <w:t>是</w:t>
      </w:r>
      <w:r>
        <w:t>否</w:t>
      </w:r>
      <w:r>
        <w:t>合</w:t>
      </w:r>
      <w:r>
        <w:t>理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结</w:t>
      </w:r>
      <w:r>
        <w:t>局</w:t>
      </w:r>
      <w:r>
        <w:t>是</w:t>
      </w:r>
      <w:r>
        <w:t>否</w:t>
      </w:r>
      <w:r>
        <w:t>圆</w:t>
      </w:r>
      <w:r>
        <w:t>满</w:t>
      </w:r>
      <w:r>
        <w:t>/</w:t>
      </w:r>
      <w:r>
        <w:t>有</w:t>
      </w:r>
      <w:r>
        <w:t>意</w:t>
      </w:r>
      <w:r>
        <w:t>味</w:t>
      </w:r>
    </w:p>
    <w:p/>
    <w:p>
      <w:pPr/>
      <w:r/>
      <w:r>
        <w:rPr>
          <w:b/>
        </w:rPr>
        <w:t>格式标准化（20%）</w:t>
      </w:r>
      <w:r>
        <w:t>：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场</w:t>
      </w:r>
      <w:r>
        <w:t>景</w:t>
      </w:r>
      <w:r>
        <w:t>描</w:t>
      </w:r>
      <w:r>
        <w:t>写</w:t>
      </w:r>
      <w:r>
        <w:t>格</w:t>
      </w:r>
      <w:r>
        <w:t>式</w:t>
      </w:r>
      <w:r>
        <w:t>是</w:t>
      </w:r>
      <w:r>
        <w:t>否</w:t>
      </w:r>
      <w:r>
        <w:t>规</w:t>
      </w:r>
      <w:r>
        <w:t>范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对</w:t>
      </w:r>
      <w:r>
        <w:t>白</w:t>
      </w:r>
      <w:r>
        <w:t>格</w:t>
      </w:r>
      <w:r>
        <w:t>式</w:t>
      </w:r>
      <w:r>
        <w:t>是</w:t>
      </w:r>
      <w:r>
        <w:t>否</w:t>
      </w:r>
      <w:r>
        <w:t>规</w:t>
      </w:r>
      <w:r>
        <w:t>范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动</w:t>
      </w:r>
      <w:r>
        <w:t>作</w:t>
      </w:r>
      <w:r>
        <w:t>/</w:t>
      </w:r>
      <w:r>
        <w:t>情</w:t>
      </w:r>
      <w:r>
        <w:t>感</w:t>
      </w:r>
      <w:r>
        <w:t>指</w:t>
      </w:r>
      <w:r>
        <w:t>示</w:t>
      </w:r>
      <w:r>
        <w:t>是</w:t>
      </w:r>
      <w:r>
        <w:t>否</w:t>
      </w:r>
      <w:r>
        <w:t>清</w:t>
      </w:r>
      <w:r>
        <w:t>晰</w:t>
      </w:r>
    </w:p>
    <w:p/>
    <w:p>
      <w:pPr/>
      <w:r/>
      <w:r>
        <w:rPr>
          <w:b/>
        </w:rPr>
        <w:t>情绪节奏（25%）</w:t>
      </w:r>
      <w:r>
        <w:t>：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情</w:t>
      </w:r>
      <w:r>
        <w:t>绪</w:t>
      </w:r>
      <w:r>
        <w:t>价</w:t>
      </w:r>
      <w:r>
        <w:t>值</w:t>
      </w:r>
      <w:r>
        <w:t>点</w:t>
      </w:r>
      <w:r>
        <w:t>是</w:t>
      </w:r>
      <w:r>
        <w:t>否</w:t>
      </w:r>
      <w:r>
        <w:t>有</w:t>
      </w:r>
      <w:r>
        <w:t>效</w:t>
      </w:r>
      <w:r>
        <w:t>落</w:t>
      </w:r>
      <w:r>
        <w:t>地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情</w:t>
      </w:r>
      <w:r>
        <w:t>绪</w:t>
      </w:r>
      <w:r>
        <w:t>节</w:t>
      </w:r>
      <w:r>
        <w:t>奏</w:t>
      </w:r>
      <w:r>
        <w:t>是</w:t>
      </w:r>
      <w:r>
        <w:t>否</w:t>
      </w:r>
      <w:r>
        <w:t>有</w:t>
      </w:r>
      <w:r>
        <w:t>起</w:t>
      </w:r>
      <w:r>
        <w:t>伏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高</w:t>
      </w:r>
      <w:r>
        <w:t>潮</w:t>
      </w:r>
      <w:r>
        <w:t>是</w:t>
      </w:r>
      <w:r>
        <w:t>否</w:t>
      </w:r>
      <w:r>
        <w:t>有</w:t>
      </w:r>
      <w:r>
        <w:t>力</w:t>
      </w:r>
    </w:p>
    <w:p/>
    <w:p>
      <w:pPr>
        <w:pStyle w:val="Heading4"/>
      </w:pPr>
      <w:r>
        <w:t>校验权重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维</w:t>
            </w:r>
            <w:r>
              <w:rPr>
                <w:b/>
              </w:rPr>
              <w:t>度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权</w:t>
            </w:r>
            <w:r>
              <w:rPr>
                <w:b/>
              </w:rPr>
              <w:t>重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人</w:t>
            </w:r>
            <w:r>
              <w:t>设</w:t>
            </w:r>
            <w:r>
              <w:t>一</w:t>
            </w:r>
            <w:r>
              <w:t>致</w:t>
            </w:r>
            <w:r>
              <w:t>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角</w:t>
            </w:r>
            <w:r>
              <w:t>色</w:t>
            </w:r>
            <w:r>
              <w:t>是</w:t>
            </w:r>
            <w:r>
              <w:t>故</w:t>
            </w:r>
            <w:r>
              <w:t>事</w:t>
            </w:r>
            <w:r>
              <w:t>的</w:t>
            </w:r>
            <w:r>
              <w:t>灵</w:t>
            </w:r>
            <w:r>
              <w:t>魂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剧</w:t>
            </w:r>
            <w:r>
              <w:t>情</w:t>
            </w:r>
            <w:r>
              <w:t>逻</w:t>
            </w:r>
            <w:r>
              <w:t>辑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故</w:t>
            </w:r>
            <w:r>
              <w:t>事</w:t>
            </w:r>
            <w:r>
              <w:t>质</w:t>
            </w:r>
            <w:r>
              <w:t>量</w:t>
            </w:r>
            <w:r>
              <w:t>保</w:t>
            </w:r>
            <w:r>
              <w:t>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格</w:t>
            </w:r>
            <w:r>
              <w:t>式</w:t>
            </w:r>
            <w:r>
              <w:t>标</w:t>
            </w:r>
            <w:r>
              <w:t>准</w:t>
            </w:r>
            <w:r>
              <w:t>化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行</w:t>
            </w:r>
            <w:r>
              <w:t>业</w:t>
            </w:r>
            <w:r>
              <w:t>规</w:t>
            </w:r>
            <w:r>
              <w:t>范</w:t>
            </w:r>
            <w:r>
              <w:t>要</w:t>
            </w:r>
            <w:r>
              <w:t>求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情</w:t>
            </w:r>
            <w:r>
              <w:t>绪</w:t>
            </w:r>
            <w:r>
              <w:t>节</w:t>
            </w:r>
            <w:r>
              <w:t>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观</w:t>
            </w:r>
            <w:r>
              <w:t>众</w:t>
            </w:r>
            <w:r>
              <w:t>体</w:t>
            </w:r>
            <w:r>
              <w:t>验</w:t>
            </w:r>
            <w:r>
              <w:t>关</w:t>
            </w:r>
            <w:r>
              <w:t>键</w:t>
            </w:r>
          </w:p>
        </w:tc>
      </w:tr>
    </w:tbl>
    <w:p/>
    <w:p>
      <w:pPr>
        <w:pStyle w:val="Heading4"/>
      </w:pPr>
      <w:r>
        <w:t>通过标准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个</w:t>
      </w:r>
      <w:r>
        <w:t>维</w:t>
      </w:r>
      <w:r>
        <w:t>度</w:t>
      </w:r>
      <w:r>
        <w:t>得</w:t>
      </w:r>
      <w:r>
        <w:t>分</w:t>
      </w:r>
      <w:r>
        <w:t>≥</w:t>
      </w:r>
      <w:r>
        <w:t>6</w:t>
      </w:r>
      <w:r>
        <w:t>5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整</w:t>
      </w:r>
      <w:r>
        <w:t>体</w:t>
      </w:r>
      <w:r>
        <w:t>得</w:t>
      </w:r>
      <w:r>
        <w:t>分</w:t>
      </w:r>
      <w:r>
        <w:t>≥</w:t>
      </w:r>
      <w:r>
        <w:t>7</w:t>
      </w:r>
      <w:r>
        <w:t>5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无</w:t>
      </w:r>
      <w:r>
        <w:t>严</w:t>
      </w:r>
      <w:r>
        <w:t>重</w:t>
      </w:r>
      <w:r>
        <w:t>程</w:t>
      </w:r>
      <w:r>
        <w:t>度</w:t>
      </w:r>
      <w:r>
        <w:t>为</w:t>
      </w:r>
      <w:r>
        <w:t>"</w:t>
      </w:r>
      <w:r>
        <w:t>高</w:t>
      </w:r>
      <w:r>
        <w:t>"</w:t>
      </w:r>
      <w:r>
        <w:t>的</w:t>
      </w:r>
      <w:r>
        <w:t>问</w:t>
      </w:r>
      <w:r>
        <w:t>题</w:t>
      </w:r>
    </w:p>
    <w:p/>
    <w:p>
      <w:pPr>
        <w:pStyle w:val="Heading3"/>
      </w:pPr>
      <w:r>
        <w:t>6.3 校验结果处理</w:t>
      </w:r>
    </w:p>
    <w:p/>
    <w:p>
      <w:pPr>
        <w:pStyle w:val="Heading4"/>
      </w:pPr>
      <w:r>
        <w:t>通过处理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质</w:t>
      </w:r>
      <w:r>
        <w:t>检</w:t>
      </w:r>
      <w:r>
        <w:t>员</w:t>
      </w:r>
      <w:r>
        <w:t>输</w:t>
      </w:r>
      <w:r>
        <w:t>出</w:t>
      </w:r>
      <w:r>
        <w:t>"</w:t>
      </w:r>
      <w:r>
        <w:t>校</w:t>
      </w:r>
      <w:r>
        <w:t>验</w:t>
      </w:r>
      <w:r>
        <w:t>通</w:t>
      </w:r>
      <w:r>
        <w:t>过</w:t>
      </w:r>
      <w:r>
        <w:t>"</w:t>
      </w:r>
      <w:r>
        <w:t>报</w:t>
      </w:r>
      <w:r>
        <w:t>告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更</w:t>
      </w:r>
      <w:r>
        <w:t>新</w:t>
      </w:r>
      <w:r>
        <w:t>项</w:t>
      </w:r>
      <w:r>
        <w:t>目</w:t>
      </w:r>
      <w:r>
        <w:t>状</w:t>
      </w:r>
      <w:r>
        <w:t>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传</w:t>
      </w:r>
      <w:r>
        <w:t>递</w:t>
      </w:r>
      <w:r>
        <w:t>给</w:t>
      </w:r>
      <w:r>
        <w:t>下</w:t>
      </w:r>
      <w:r>
        <w:t>一</w:t>
      </w:r>
      <w:r>
        <w:t>节</w:t>
      </w:r>
      <w:r>
        <w:t>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记</w:t>
      </w:r>
      <w:r>
        <w:t>录</w:t>
      </w:r>
      <w:r>
        <w:t>校</w:t>
      </w:r>
      <w:r>
        <w:t>验</w:t>
      </w:r>
      <w:r>
        <w:t>结</w:t>
      </w:r>
      <w:r>
        <w:t>果</w:t>
      </w:r>
    </w:p>
    <w:p/>
    <w:p>
      <w:pPr>
        <w:pStyle w:val="Heading4"/>
      </w:pPr>
      <w:r>
        <w:t>不通过处理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质</w:t>
      </w:r>
      <w:r>
        <w:t>检</w:t>
      </w:r>
      <w:r>
        <w:t>员</w:t>
      </w:r>
      <w:r>
        <w:t>输</w:t>
      </w:r>
      <w:r>
        <w:t>出</w:t>
      </w:r>
      <w:r>
        <w:t>详</w:t>
      </w:r>
      <w:r>
        <w:t>细</w:t>
      </w:r>
      <w:r>
        <w:t>问</w:t>
      </w:r>
      <w:r>
        <w:t>题</w:t>
      </w:r>
      <w:r>
        <w:t>清</w:t>
      </w:r>
      <w:r>
        <w:t>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识</w:t>
      </w:r>
      <w:r>
        <w:t>别</w:t>
      </w:r>
      <w:r>
        <w:t>需</w:t>
      </w:r>
      <w:r>
        <w:t>回</w:t>
      </w:r>
      <w:r>
        <w:t>溯</w:t>
      </w:r>
      <w:r>
        <w:t>的</w:t>
      </w:r>
      <w:r>
        <w:t>节</w:t>
      </w:r>
      <w:r>
        <w:t>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生</w:t>
      </w:r>
      <w:r>
        <w:t>成</w:t>
      </w:r>
      <w:r>
        <w:t>修</w:t>
      </w:r>
      <w:r>
        <w:t>改</w:t>
      </w:r>
      <w:r>
        <w:t>指</w:t>
      </w:r>
      <w:r>
        <w:t>令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触</w:t>
      </w:r>
      <w:r>
        <w:t>发</w:t>
      </w:r>
      <w:r>
        <w:t>回</w:t>
      </w:r>
      <w:r>
        <w:t>溯</w:t>
      </w:r>
      <w:r>
        <w:t>流</w:t>
      </w:r>
      <w:r>
        <w:t>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等</w:t>
      </w:r>
      <w:r>
        <w:t>待</w:t>
      </w:r>
      <w:r>
        <w:t>修</w:t>
      </w:r>
      <w:r>
        <w:t>改</w:t>
      </w:r>
      <w:r>
        <w:t>后</w:t>
      </w:r>
      <w:r>
        <w:t>重</w:t>
      </w:r>
      <w:r>
        <w:t>新</w:t>
      </w:r>
      <w:r>
        <w:t>校</w:t>
      </w:r>
      <w:r>
        <w:t>验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七、异常处理方案</w:t>
      </w:r>
    </w:p>
    <w:p/>
    <w:p>
      <w:pPr>
        <w:pStyle w:val="Heading3"/>
      </w:pPr>
      <w:r>
        <w:t>7.1 节点执行异常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异</w:t>
            </w:r>
            <w:r>
              <w:rPr>
                <w:b/>
              </w:rPr>
              <w:t>常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处</w:t>
            </w:r>
            <w:r>
              <w:rPr>
                <w:b/>
              </w:rPr>
              <w:t>理</w:t>
            </w:r>
            <w:r>
              <w:rPr>
                <w:b/>
              </w:rPr>
              <w:t>方</w:t>
            </w:r>
            <w:r>
              <w:rPr>
                <w:b/>
              </w:rPr>
              <w:t>案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节</w:t>
            </w:r>
            <w:r>
              <w:t>点</w:t>
            </w:r>
            <w:r>
              <w:t>超</w:t>
            </w:r>
            <w:r>
              <w:t>时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提</w:t>
            </w:r>
            <w:r>
              <w:t>醒</w:t>
            </w:r>
            <w:r>
              <w:t>用</w:t>
            </w:r>
            <w:r>
              <w:t>户</w:t>
            </w:r>
            <w:r>
              <w:t>，</w:t>
            </w:r>
            <w:r>
              <w:t>自</w:t>
            </w:r>
            <w:r>
              <w:t>动</w:t>
            </w:r>
            <w:r>
              <w:t>重</w:t>
            </w:r>
            <w:r>
              <w:t>试</w:t>
            </w:r>
            <w:r>
              <w:t>，</w:t>
            </w:r>
            <w:r>
              <w:t>最</w:t>
            </w:r>
            <w:r>
              <w:t>多</w:t>
            </w:r>
            <w:r>
              <w:t>3</w:t>
            </w:r>
            <w:r>
              <w:t>次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节</w:t>
            </w:r>
            <w:r>
              <w:t>点</w:t>
            </w:r>
            <w:r>
              <w:t>报</w:t>
            </w:r>
            <w:r>
              <w:t>错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记</w:t>
            </w:r>
            <w:r>
              <w:t>录</w:t>
            </w:r>
            <w:r>
              <w:t>错</w:t>
            </w:r>
            <w:r>
              <w:t>误</w:t>
            </w:r>
            <w:r>
              <w:t>日</w:t>
            </w:r>
            <w:r>
              <w:t>志</w:t>
            </w:r>
            <w:r>
              <w:t>，</w:t>
            </w:r>
            <w:r>
              <w:t>尝</w:t>
            </w:r>
            <w:r>
              <w:t>试</w:t>
            </w:r>
            <w:r>
              <w:t>自</w:t>
            </w:r>
            <w:r>
              <w:t>动</w:t>
            </w:r>
            <w:r>
              <w:t>恢</w:t>
            </w:r>
            <w:r>
              <w:t>复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输</w:t>
            </w:r>
            <w:r>
              <w:t>出</w:t>
            </w:r>
            <w:r>
              <w:t>为</w:t>
            </w:r>
            <w:r>
              <w:t>空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提</w:t>
            </w:r>
            <w:r>
              <w:t>示</w:t>
            </w:r>
            <w:r>
              <w:t>重</w:t>
            </w:r>
            <w:r>
              <w:t>新</w:t>
            </w:r>
            <w:r>
              <w:t>生</w:t>
            </w:r>
            <w:r>
              <w:t>成</w:t>
            </w:r>
            <w:r>
              <w:t>，</w:t>
            </w:r>
            <w:r>
              <w:t>检</w:t>
            </w:r>
            <w:r>
              <w:t>查</w:t>
            </w:r>
            <w:r>
              <w:t>输</w:t>
            </w:r>
            <w:r>
              <w:t>入</w:t>
            </w:r>
            <w:r>
              <w:t>是</w:t>
            </w:r>
            <w:r>
              <w:t>否</w:t>
            </w:r>
            <w:r>
              <w:t>正</w:t>
            </w:r>
            <w:r>
              <w:t>确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输</w:t>
            </w:r>
            <w:r>
              <w:t>出</w:t>
            </w:r>
            <w:r>
              <w:t>格</w:t>
            </w:r>
            <w:r>
              <w:t>式</w:t>
            </w:r>
            <w:r>
              <w:t>错</w:t>
            </w:r>
            <w:r>
              <w:t>误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提</w:t>
            </w:r>
            <w:r>
              <w:t>示</w:t>
            </w:r>
            <w:r>
              <w:t>修</w:t>
            </w:r>
            <w:r>
              <w:t>正</w:t>
            </w:r>
            <w:r>
              <w:t>，</w:t>
            </w:r>
            <w:r>
              <w:t>引</w:t>
            </w:r>
            <w:r>
              <w:t>导</w:t>
            </w:r>
            <w:r>
              <w:t>按</w:t>
            </w:r>
            <w:r>
              <w:t>格</w:t>
            </w:r>
            <w:r>
              <w:t>式</w:t>
            </w:r>
            <w:r>
              <w:t>输</w:t>
            </w:r>
            <w:r>
              <w:t>出</w:t>
            </w:r>
          </w:p>
        </w:tc>
      </w:tr>
    </w:tbl>
    <w:p/>
    <w:p>
      <w:pPr>
        <w:pStyle w:val="Heading3"/>
      </w:pPr>
      <w:r>
        <w:t>7.2 校验异常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异</w:t>
            </w:r>
            <w:r>
              <w:rPr>
                <w:b/>
              </w:rPr>
              <w:t>常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处</w:t>
            </w:r>
            <w:r>
              <w:rPr>
                <w:b/>
              </w:rPr>
              <w:t>理</w:t>
            </w:r>
            <w:r>
              <w:rPr>
                <w:b/>
              </w:rPr>
              <w:t>方</w:t>
            </w:r>
            <w:r>
              <w:rPr>
                <w:b/>
              </w:rPr>
              <w:t>案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校</w:t>
            </w:r>
            <w:r>
              <w:t>验</w:t>
            </w:r>
            <w:r>
              <w:t>无</w:t>
            </w:r>
            <w:r>
              <w:t>法</w:t>
            </w:r>
            <w:r>
              <w:t>完</w:t>
            </w:r>
            <w:r>
              <w:t>成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提</w:t>
            </w:r>
            <w:r>
              <w:t>示</w:t>
            </w:r>
            <w:r>
              <w:t>异</w:t>
            </w:r>
            <w:r>
              <w:t>常</w:t>
            </w:r>
            <w:r>
              <w:t>，</w:t>
            </w:r>
            <w:r>
              <w:t>保</w:t>
            </w:r>
            <w:r>
              <w:t>留</w:t>
            </w:r>
            <w:r>
              <w:t>人</w:t>
            </w:r>
            <w:r>
              <w:t>工</w:t>
            </w:r>
            <w:r>
              <w:t>校</w:t>
            </w:r>
            <w:r>
              <w:t>验</w:t>
            </w:r>
            <w:r>
              <w:t>选</w:t>
            </w:r>
            <w:r>
              <w:t>项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校</w:t>
            </w:r>
            <w:r>
              <w:t>验</w:t>
            </w:r>
            <w:r>
              <w:t>标</w:t>
            </w:r>
            <w:r>
              <w:t>准</w:t>
            </w:r>
            <w:r>
              <w:t>模</w:t>
            </w:r>
            <w:r>
              <w:t>糊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参</w:t>
            </w:r>
            <w:r>
              <w:t>考</w:t>
            </w:r>
            <w:r>
              <w:t>知</w:t>
            </w:r>
            <w:r>
              <w:t>识</w:t>
            </w:r>
            <w:r>
              <w:t>库</w:t>
            </w:r>
            <w:r>
              <w:t>定</w:t>
            </w:r>
            <w:r>
              <w:t>义</w:t>
            </w:r>
            <w:r>
              <w:t>，</w:t>
            </w:r>
            <w:r>
              <w:t>保</w:t>
            </w:r>
            <w:r>
              <w:t>守</w:t>
            </w:r>
            <w:r>
              <w:t>判</w:t>
            </w:r>
            <w:r>
              <w:t>定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校</w:t>
            </w:r>
            <w:r>
              <w:t>验</w:t>
            </w:r>
            <w:r>
              <w:t>结</w:t>
            </w:r>
            <w:r>
              <w:t>果</w:t>
            </w:r>
            <w:r>
              <w:t>冲</w:t>
            </w:r>
            <w:r>
              <w:t>突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列</w:t>
            </w:r>
            <w:r>
              <w:t>出</w:t>
            </w:r>
            <w:r>
              <w:t>冲</w:t>
            </w:r>
            <w:r>
              <w:t>突</w:t>
            </w:r>
            <w:r>
              <w:t>点</w:t>
            </w:r>
            <w:r>
              <w:t>，</w:t>
            </w:r>
            <w:r>
              <w:t>等</w:t>
            </w:r>
            <w:r>
              <w:t>待</w:t>
            </w:r>
            <w:r>
              <w:t>用</w:t>
            </w:r>
            <w:r>
              <w:t>户</w:t>
            </w:r>
            <w:r>
              <w:t>决</w:t>
            </w:r>
            <w:r>
              <w:t>策</w:t>
            </w:r>
          </w:p>
        </w:tc>
      </w:tr>
    </w:tbl>
    <w:p/>
    <w:p>
      <w:pPr>
        <w:pStyle w:val="Heading3"/>
      </w:pPr>
      <w:r>
        <w:t>7.3 锁死异常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异</w:t>
            </w:r>
            <w:r>
              <w:rPr>
                <w:b/>
              </w:rPr>
              <w:t>常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处</w:t>
            </w:r>
            <w:r>
              <w:rPr>
                <w:b/>
              </w:rPr>
              <w:t>理</w:t>
            </w:r>
            <w:r>
              <w:rPr>
                <w:b/>
              </w:rPr>
              <w:t>方</w:t>
            </w:r>
            <w:r>
              <w:rPr>
                <w:b/>
              </w:rPr>
              <w:t>案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锁</w:t>
            </w:r>
            <w:r>
              <w:t>死</w:t>
            </w:r>
            <w:r>
              <w:t>内</w:t>
            </w:r>
            <w:r>
              <w:t>容</w:t>
            </w:r>
            <w:r>
              <w:t>被</w:t>
            </w:r>
            <w:r>
              <w:t>意</w:t>
            </w:r>
            <w:r>
              <w:t>外</w:t>
            </w:r>
            <w:r>
              <w:t>修</w:t>
            </w:r>
            <w:r>
              <w:t>改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自</w:t>
            </w:r>
            <w:r>
              <w:t>动</w:t>
            </w:r>
            <w:r>
              <w:t>恢</w:t>
            </w:r>
            <w:r>
              <w:t>复</w:t>
            </w:r>
            <w:r>
              <w:t>到</w:t>
            </w:r>
            <w:r>
              <w:t>最</w:t>
            </w:r>
            <w:r>
              <w:t>近</w:t>
            </w:r>
            <w:r>
              <w:t>锁</w:t>
            </w:r>
            <w:r>
              <w:t>死</w:t>
            </w:r>
            <w:r>
              <w:t>版</w:t>
            </w:r>
            <w:r>
              <w:t>本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锁</w:t>
            </w:r>
            <w:r>
              <w:t>死</w:t>
            </w:r>
            <w:r>
              <w:t>版</w:t>
            </w:r>
            <w:r>
              <w:t>本</w:t>
            </w:r>
            <w:r>
              <w:t>丢</w:t>
            </w:r>
            <w:r>
              <w:t>失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提</w:t>
            </w:r>
            <w:r>
              <w:t>示</w:t>
            </w:r>
            <w:r>
              <w:t>用</w:t>
            </w:r>
            <w:r>
              <w:t>户</w:t>
            </w:r>
            <w:r>
              <w:t>，</w:t>
            </w:r>
            <w:r>
              <w:t>恢</w:t>
            </w:r>
            <w:r>
              <w:t>复</w:t>
            </w:r>
            <w:r>
              <w:t>到</w:t>
            </w:r>
            <w:r>
              <w:t>上</w:t>
            </w:r>
            <w:r>
              <w:t>一</w:t>
            </w:r>
            <w:r>
              <w:t>可</w:t>
            </w:r>
            <w:r>
              <w:t>用</w:t>
            </w:r>
            <w:r>
              <w:t>版</w:t>
            </w:r>
            <w:r>
              <w:t>本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锁</w:t>
            </w:r>
            <w:r>
              <w:t>死</w:t>
            </w:r>
            <w:r>
              <w:t>冲</w:t>
            </w:r>
            <w:r>
              <w:t>突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列</w:t>
            </w:r>
            <w:r>
              <w:t>出</w:t>
            </w:r>
            <w:r>
              <w:t>冲</w:t>
            </w:r>
            <w:r>
              <w:t>突</w:t>
            </w:r>
            <w:r>
              <w:t>，</w:t>
            </w:r>
            <w:r>
              <w:t>等</w:t>
            </w:r>
            <w:r>
              <w:t>待</w:t>
            </w:r>
            <w:r>
              <w:t>用</w:t>
            </w:r>
            <w:r>
              <w:t>户</w:t>
            </w:r>
            <w:r>
              <w:t>授</w:t>
            </w:r>
            <w:r>
              <w:t>权</w:t>
            </w:r>
            <w:r>
              <w:t>修</w:t>
            </w:r>
            <w:r>
              <w:t>改</w:t>
            </w:r>
          </w:p>
        </w:tc>
      </w:tr>
    </w:tbl>
    <w:p/>
    <w:p>
      <w:pPr>
        <w:pStyle w:val="Heading3"/>
      </w:pPr>
      <w:r>
        <w:t>7.4 流程异常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异</w:t>
            </w:r>
            <w:r>
              <w:rPr>
                <w:b/>
              </w:rPr>
              <w:t>常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处</w:t>
            </w:r>
            <w:r>
              <w:rPr>
                <w:b/>
              </w:rPr>
              <w:t>理</w:t>
            </w:r>
            <w:r>
              <w:rPr>
                <w:b/>
              </w:rPr>
              <w:t>方</w:t>
            </w:r>
            <w:r>
              <w:rPr>
                <w:b/>
              </w:rPr>
              <w:t>案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节</w:t>
            </w:r>
            <w:r>
              <w:t>点</w:t>
            </w:r>
            <w:r>
              <w:t>连</w:t>
            </w:r>
            <w:r>
              <w:t>接</w:t>
            </w:r>
            <w:r>
              <w:t>断</w:t>
            </w:r>
            <w:r>
              <w:t>裂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自</w:t>
            </w:r>
            <w:r>
              <w:t>动</w:t>
            </w:r>
            <w:r>
              <w:t>重</w:t>
            </w:r>
            <w:r>
              <w:t>连</w:t>
            </w:r>
            <w:r>
              <w:t>，</w:t>
            </w:r>
            <w:r>
              <w:t>记</w:t>
            </w:r>
            <w:r>
              <w:t>录</w:t>
            </w:r>
            <w:r>
              <w:t>断</w:t>
            </w:r>
            <w:r>
              <w:t>点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信</w:t>
            </w:r>
            <w:r>
              <w:t>息</w:t>
            </w:r>
            <w:r>
              <w:t>传</w:t>
            </w:r>
            <w:r>
              <w:t>递</w:t>
            </w:r>
            <w:r>
              <w:t>丢</w:t>
            </w:r>
            <w:r>
              <w:t>失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检</w:t>
            </w:r>
            <w:r>
              <w:t>查</w:t>
            </w:r>
            <w:r>
              <w:t>上</w:t>
            </w:r>
            <w:r>
              <w:t>一</w:t>
            </w:r>
            <w:r>
              <w:t>个</w:t>
            </w:r>
            <w:r>
              <w:t>节</w:t>
            </w:r>
            <w:r>
              <w:t>点</w:t>
            </w:r>
            <w:r>
              <w:t>输</w:t>
            </w:r>
            <w:r>
              <w:t>出</w:t>
            </w:r>
            <w:r>
              <w:t>，</w:t>
            </w:r>
            <w:r>
              <w:t>重</w:t>
            </w:r>
            <w:r>
              <w:t>新</w:t>
            </w:r>
            <w:r>
              <w:t>传</w:t>
            </w:r>
            <w:r>
              <w:t>递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流</w:t>
            </w:r>
            <w:r>
              <w:t>程</w:t>
            </w:r>
            <w:r>
              <w:t>卡</w:t>
            </w:r>
            <w:r>
              <w:t>死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检</w:t>
            </w:r>
            <w:r>
              <w:t>测</w:t>
            </w:r>
            <w:r>
              <w:t>并</w:t>
            </w:r>
            <w:r>
              <w:t>提</w:t>
            </w:r>
            <w:r>
              <w:t>示</w:t>
            </w:r>
            <w:r>
              <w:t>，</w:t>
            </w:r>
            <w:r>
              <w:t>保</w:t>
            </w:r>
            <w:r>
              <w:t>留</w:t>
            </w:r>
            <w:r>
              <w:t>跳</w:t>
            </w:r>
            <w:r>
              <w:t>过</w:t>
            </w:r>
            <w:r>
              <w:t>选</w:t>
            </w:r>
            <w:r>
              <w:t>项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八、版本与记录</w:t>
      </w:r>
    </w:p>
    <w:p/>
    <w:p>
      <w:pPr>
        <w:pStyle w:val="Heading3"/>
      </w:pPr>
      <w:r>
        <w:t>8.1 版本管理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版</w:t>
            </w:r>
            <w:r>
              <w:rPr>
                <w:b/>
              </w:rPr>
              <w:t>本</w:t>
            </w:r>
            <w:r>
              <w:rPr>
                <w:b/>
              </w:rPr>
              <w:t>命</w:t>
            </w:r>
            <w:r>
              <w:rPr>
                <w:b/>
              </w:rPr>
              <w:t>名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更</w:t>
            </w:r>
            <w:r>
              <w:rPr>
                <w:b/>
              </w:rPr>
              <w:t>新</w:t>
            </w:r>
            <w:r>
              <w:rPr>
                <w:b/>
              </w:rPr>
              <w:t>规</w:t>
            </w:r>
            <w:r>
              <w:rPr>
                <w:b/>
              </w:rPr>
              <w:t>则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锁</w:t>
            </w:r>
            <w:r>
              <w:t>死</w:t>
            </w:r>
            <w:r>
              <w:t>记</w:t>
            </w:r>
            <w:r>
              <w:t>忆</w:t>
            </w:r>
            <w:r>
              <w:t>库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v</w:t>
            </w:r>
            <w:r>
              <w:t>1</w:t>
            </w:r>
            <w:r>
              <w:t>.</w:t>
            </w:r>
            <w:r>
              <w:t>0</w:t>
            </w:r>
            <w:r>
              <w:t>,</w:t>
            </w:r>
            <w:r>
              <w:t xml:space="preserve"> </w:t>
            </w:r>
            <w:r>
              <w:t>v</w:t>
            </w:r>
            <w:r>
              <w:t>1</w:t>
            </w:r>
            <w:r>
              <w:t>.</w:t>
            </w:r>
            <w:r>
              <w:t>1</w:t>
            </w:r>
            <w:r>
              <w:t>,</w:t>
            </w:r>
            <w:r>
              <w:t xml:space="preserve"> </w:t>
            </w:r>
            <w:r>
              <w:t>v</w:t>
            </w:r>
            <w:r>
              <w:t>2</w:t>
            </w:r>
            <w:r>
              <w:t>.</w:t>
            </w:r>
            <w:r>
              <w:t>0</w:t>
            </w:r>
            <w:r>
              <w:t>.</w:t>
            </w:r>
            <w:r>
              <w:t>.</w:t>
            </w:r>
            <w:r>
              <w:t>.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修</w:t>
            </w:r>
            <w:r>
              <w:t>改</w:t>
            </w:r>
            <w:r>
              <w:t>后</w:t>
            </w:r>
            <w:r>
              <w:t>递</w:t>
            </w:r>
            <w:r>
              <w:t>增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大</w:t>
            </w:r>
            <w:r>
              <w:t>纲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大</w:t>
            </w:r>
            <w:r>
              <w:t>纲</w:t>
            </w:r>
            <w:r>
              <w:rPr>
                <w:i/>
              </w:rPr>
              <w:t>v1, 大纲</w:t>
            </w:r>
            <w:r>
              <w:t>v</w:t>
            </w:r>
            <w:r>
              <w:t>2</w:t>
            </w:r>
            <w:r>
              <w:t>.</w:t>
            </w:r>
            <w:r>
              <w:t>.</w:t>
            </w:r>
            <w:r>
              <w:t>.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修</w:t>
            </w:r>
            <w:r>
              <w:t>改</w:t>
            </w:r>
            <w:r>
              <w:t>后</w:t>
            </w:r>
            <w:r>
              <w:t>递</w:t>
            </w:r>
            <w:r>
              <w:t>增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剧</w:t>
            </w:r>
            <w:r>
              <w:t>本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剧</w:t>
            </w:r>
            <w:r>
              <w:t>本</w:t>
            </w:r>
            <w:r>
              <w:rPr>
                <w:i/>
              </w:rPr>
              <w:t>v1, 剧本</w:t>
            </w:r>
            <w:r>
              <w:t>v</w:t>
            </w:r>
            <w:r>
              <w:t>2</w:t>
            </w:r>
            <w:r>
              <w:t>.</w:t>
            </w:r>
            <w:r>
              <w:t>.</w:t>
            </w:r>
            <w:r>
              <w:t>.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修</w:t>
            </w:r>
            <w:r>
              <w:t>改</w:t>
            </w:r>
            <w:r>
              <w:t>后</w:t>
            </w:r>
            <w:r>
              <w:t>递</w:t>
            </w:r>
            <w:r>
              <w:t>增</w:t>
            </w:r>
          </w:p>
        </w:tc>
      </w:tr>
    </w:tbl>
    <w:p/>
    <w:p>
      <w:pPr>
        <w:pStyle w:val="Heading3"/>
      </w:pPr>
      <w:r>
        <w:t>8.2 记录清单</w:t>
      </w:r>
    </w:p>
    <w:p/>
    <w:p>
      <w:pPr/>
      <w:r/>
      <w:r>
        <w:t>每</w:t>
      </w:r>
      <w:r>
        <w:t>个</w:t>
      </w:r>
      <w:r>
        <w:t>项</w:t>
      </w:r>
      <w:r>
        <w:t>目</w:t>
      </w:r>
      <w:r>
        <w:t>需</w:t>
      </w:r>
      <w:r>
        <w:t>保</w:t>
      </w:r>
      <w:r>
        <w:t>留</w:t>
      </w:r>
      <w:r>
        <w:t>以</w:t>
      </w:r>
      <w:r>
        <w:t>下</w:t>
      </w:r>
      <w:r>
        <w:t>记</w:t>
      </w:r>
      <w:r>
        <w:t>录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节</w:t>
      </w:r>
      <w:r>
        <w:t>点</w:t>
      </w:r>
      <w:r>
        <w:t>执</w:t>
      </w:r>
      <w:r>
        <w:t>行</w:t>
      </w:r>
      <w:r>
        <w:t>时</w:t>
      </w:r>
      <w:r>
        <w:t>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节</w:t>
      </w:r>
      <w:r>
        <w:t>点</w:t>
      </w:r>
      <w:r>
        <w:t>输</w:t>
      </w:r>
      <w:r>
        <w:t>出</w:t>
      </w:r>
      <w:r>
        <w:t>摘</w:t>
      </w:r>
      <w:r>
        <w:t>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校</w:t>
      </w:r>
      <w:r>
        <w:t>验</w:t>
      </w:r>
      <w:r>
        <w:t>记</w:t>
      </w:r>
      <w:r>
        <w:t>录</w:t>
      </w:r>
      <w:r>
        <w:t>（</w:t>
      </w:r>
      <w:r>
        <w:t>时</w:t>
      </w:r>
      <w:r>
        <w:t>间</w:t>
      </w:r>
      <w:r>
        <w:t>、</w:t>
      </w:r>
      <w:r>
        <w:t>结</w:t>
      </w:r>
      <w:r>
        <w:t>果</w:t>
      </w:r>
      <w:r>
        <w:t>、</w:t>
      </w:r>
      <w:r>
        <w:t>问</w:t>
      </w:r>
      <w:r>
        <w:t>题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回</w:t>
      </w:r>
      <w:r>
        <w:t>溯</w:t>
      </w:r>
      <w:r>
        <w:t>记</w:t>
      </w:r>
      <w:r>
        <w:t>录</w:t>
      </w:r>
      <w:r>
        <w:t>（</w:t>
      </w:r>
      <w:r>
        <w:t>次</w:t>
      </w:r>
      <w:r>
        <w:t>数</w:t>
      </w:r>
      <w:r>
        <w:t>、</w:t>
      </w:r>
      <w:r>
        <w:t>原</w:t>
      </w:r>
      <w:r>
        <w:t>因</w:t>
      </w:r>
      <w:r>
        <w:t>、</w:t>
      </w:r>
      <w:r>
        <w:t>修</w:t>
      </w:r>
      <w:r>
        <w:t>改</w:t>
      </w:r>
      <w:r>
        <w:t>内</w:t>
      </w:r>
      <w:r>
        <w:t>容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锁</w:t>
      </w:r>
      <w:r>
        <w:t>死</w:t>
      </w:r>
      <w:r>
        <w:t>记</w:t>
      </w:r>
      <w:r>
        <w:t>录</w:t>
      </w:r>
      <w:r>
        <w:t>（</w:t>
      </w:r>
      <w:r>
        <w:t>时</w:t>
      </w:r>
      <w:r>
        <w:t>间</w:t>
      </w:r>
      <w:r>
        <w:t>、</w:t>
      </w:r>
      <w:r>
        <w:t>内</w:t>
      </w:r>
      <w:r>
        <w:t>容</w:t>
      </w:r>
      <w:r>
        <w:t>、</w:t>
      </w:r>
      <w:r>
        <w:t>授</w:t>
      </w:r>
      <w:r>
        <w:t>权</w:t>
      </w:r>
      <w:r>
        <w:t>人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版</w:t>
      </w:r>
      <w:r>
        <w:t>本</w:t>
      </w:r>
      <w:r>
        <w:t>变</w:t>
      </w:r>
      <w:r>
        <w:t>更</w:t>
      </w:r>
      <w:r>
        <w:t>记</w:t>
      </w:r>
      <w:r>
        <w:t>录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九、最佳实践</w:t>
      </w:r>
    </w:p>
    <w:p/>
    <w:p>
      <w:pPr>
        <w:pStyle w:val="Heading3"/>
      </w:pPr>
      <w:r>
        <w:t>9.1 协作效率优化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充</w:t>
      </w:r>
      <w:r>
        <w:t>分</w:t>
      </w:r>
      <w:r>
        <w:t>利</w:t>
      </w:r>
      <w:r>
        <w:t>用</w:t>
      </w:r>
      <w:r>
        <w:t>并</w:t>
      </w:r>
      <w:r>
        <w:t>行</w:t>
      </w:r>
      <w:r>
        <w:t>执</w:t>
      </w:r>
      <w:r>
        <w:t>行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减</w:t>
      </w:r>
      <w:r>
        <w:t>少</w:t>
      </w:r>
      <w:r>
        <w:t>不</w:t>
      </w:r>
      <w:r>
        <w:t>必</w:t>
      </w:r>
      <w:r>
        <w:t>要</w:t>
      </w:r>
      <w:r>
        <w:t>的</w:t>
      </w:r>
      <w:r>
        <w:t>回</w:t>
      </w:r>
      <w:r>
        <w:t>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精</w:t>
      </w:r>
      <w:r>
        <w:t>准</w:t>
      </w:r>
      <w:r>
        <w:t>定</w:t>
      </w:r>
      <w:r>
        <w:t>位</w:t>
      </w:r>
      <w:r>
        <w:t>问</w:t>
      </w:r>
      <w:r>
        <w:t>题</w:t>
      </w:r>
      <w:r>
        <w:t>，</w:t>
      </w:r>
      <w:r>
        <w:t>一</w:t>
      </w:r>
      <w:r>
        <w:t>次</w:t>
      </w:r>
      <w:r>
        <w:t>修</w:t>
      </w:r>
      <w:r>
        <w:t>改</w:t>
      </w:r>
      <w:r>
        <w:t>到</w:t>
      </w:r>
      <w:r>
        <w:t>位</w:t>
      </w:r>
    </w:p>
    <w:p/>
    <w:p>
      <w:pPr>
        <w:pStyle w:val="Heading3"/>
      </w:pPr>
      <w:r>
        <w:t>9.2 质量保证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个</w:t>
      </w:r>
      <w:r>
        <w:t>节</w:t>
      </w:r>
      <w:r>
        <w:t>点</w:t>
      </w:r>
      <w:r>
        <w:t>输</w:t>
      </w:r>
      <w:r>
        <w:t>出</w:t>
      </w:r>
      <w:r>
        <w:t>要</w:t>
      </w:r>
      <w:r>
        <w:t>高</w:t>
      </w:r>
      <w:r>
        <w:t>质</w:t>
      </w:r>
      <w:r>
        <w:t>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校</w:t>
      </w:r>
      <w:r>
        <w:t>验</w:t>
      </w:r>
      <w:r>
        <w:t>要</w:t>
      </w:r>
      <w:r>
        <w:t>严</w:t>
      </w:r>
      <w:r>
        <w:t>格</w:t>
      </w:r>
      <w:r>
        <w:t>不</w:t>
      </w:r>
      <w:r>
        <w:t>放</w:t>
      </w:r>
      <w:r>
        <w:t>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发</w:t>
      </w:r>
      <w:r>
        <w:t>现</w:t>
      </w:r>
      <w:r>
        <w:t>问</w:t>
      </w:r>
      <w:r>
        <w:t>题</w:t>
      </w:r>
      <w:r>
        <w:t>及</w:t>
      </w:r>
      <w:r>
        <w:t>时</w:t>
      </w:r>
      <w:r>
        <w:t>沟</w:t>
      </w:r>
      <w:r>
        <w:t>通</w:t>
      </w:r>
    </w:p>
    <w:p/>
    <w:p>
      <w:pPr>
        <w:pStyle w:val="Heading3"/>
      </w:pPr>
      <w:r>
        <w:t>9.3 知识积累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记</w:t>
      </w:r>
      <w:r>
        <w:t>录</w:t>
      </w:r>
      <w:r>
        <w:t>优</w:t>
      </w:r>
      <w:r>
        <w:t>秀</w:t>
      </w:r>
      <w:r>
        <w:t>案</w:t>
      </w:r>
      <w:r>
        <w:t>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总</w:t>
      </w:r>
      <w:r>
        <w:t>结</w:t>
      </w:r>
      <w:r>
        <w:t>常</w:t>
      </w:r>
      <w:r>
        <w:t>见</w:t>
      </w:r>
      <w:r>
        <w:t>问</w:t>
      </w:r>
      <w:r>
        <w:t>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持</w:t>
      </w:r>
      <w:r>
        <w:t>续</w:t>
      </w:r>
      <w:r>
        <w:t>优</w:t>
      </w:r>
      <w:r>
        <w:t>化</w:t>
      </w:r>
      <w:r>
        <w:t>P</w:t>
      </w:r>
      <w:r>
        <w:t>r</w:t>
      </w:r>
      <w:r>
        <w:t>o</w:t>
      </w:r>
      <w:r>
        <w:t>m</w:t>
      </w:r>
      <w:r>
        <w:t>p</w:t>
      </w:r>
      <w:r>
        <w:t>t</w:t>
      </w:r>
      <w:r>
        <w:t>和</w:t>
      </w:r>
      <w:r>
        <w:t>流</w:t>
      </w:r>
      <w:r>
        <w:t>程</w:t>
      </w:r>
    </w:p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#&#19968;&#21327;&#20316;&#27969;&#31243;&#24635;&#35272;" TargetMode="External"/><Relationship Id="rId10" Type="http://schemas.openxmlformats.org/officeDocument/2006/relationships/hyperlink" Target="#&#20108;&#33410;&#28857;&#32844;&#36131;&#19982;&#36755;&#20837;&#36755;&#20986;" TargetMode="External"/><Relationship Id="rId11" Type="http://schemas.openxmlformats.org/officeDocument/2006/relationships/hyperlink" Target="#&#19977;&#21327;&#20316;&#26426;&#21046;&#35814;&#35299;" TargetMode="External"/><Relationship Id="rId12" Type="http://schemas.openxmlformats.org/officeDocument/2006/relationships/hyperlink" Target="#&#22235;&#22238;&#28335;&#26426;&#21046;&#35774;&#35745;" TargetMode="External"/><Relationship Id="rId13" Type="http://schemas.openxmlformats.org/officeDocument/2006/relationships/hyperlink" Target="#&#20116;&#38145;&#27515;&#35760;&#24518;&#26426;&#21046;" TargetMode="External"/><Relationship Id="rId14" Type="http://schemas.openxmlformats.org/officeDocument/2006/relationships/hyperlink" Target="#&#20845;&#26657;&#39564;&#27969;&#31243;&#35774;&#35745;" TargetMode="External"/><Relationship Id="rId15" Type="http://schemas.openxmlformats.org/officeDocument/2006/relationships/hyperlink" Target="#&#19971;&#24322;&#24120;&#22788;&#29702;&#26041;&#26696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