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编剧智能体系统搭建报告</w:t>
      </w:r>
    </w:p>
    <w:p/>
    <w:p>
      <w:pPr>
        <w:pStyle w:val="Heading2"/>
      </w:pPr>
      <w:r>
        <w:t>项目概述</w:t>
      </w:r>
    </w:p>
    <w:p/>
    <w:p>
      <w:pPr/>
      <w:r/>
      <w:r>
        <w:t>本</w:t>
      </w:r>
      <w:r>
        <w:t>项</w:t>
      </w:r>
      <w:r>
        <w:t>目</w:t>
      </w:r>
      <w:r>
        <w:t>成</w:t>
      </w:r>
      <w:r>
        <w:t>功</w:t>
      </w:r>
      <w:r>
        <w:t>搭</w:t>
      </w:r>
      <w:r>
        <w:t>建</w:t>
      </w:r>
      <w:r>
        <w:t>了</w:t>
      </w:r>
      <w:r>
        <w:t>一</w:t>
      </w:r>
      <w:r>
        <w:t>个</w:t>
      </w:r>
      <w:r>
        <w:t>基</w:t>
      </w:r>
      <w:r>
        <w:t>于</w:t>
      </w:r>
      <w:r>
        <w:t>扣</w:t>
      </w:r>
      <w:r>
        <w:t>子</w:t>
      </w:r>
      <w:r>
        <w:t>平</w:t>
      </w:r>
      <w:r>
        <w:t>台</w:t>
      </w:r>
      <w:r>
        <w:t>的</w:t>
      </w:r>
      <w:r>
        <w:t>编</w:t>
      </w:r>
      <w:r>
        <w:t>剧</w:t>
      </w:r>
      <w:r>
        <w:t>智</w:t>
      </w:r>
      <w:r>
        <w:t>能</w:t>
      </w:r>
      <w:r>
        <w:t>体</w:t>
      </w:r>
      <w:r>
        <w:t>系</w:t>
      </w:r>
      <w:r>
        <w:t>统</w:t>
      </w:r>
      <w:r>
        <w:t>，</w:t>
      </w:r>
      <w:r>
        <w:t>实</w:t>
      </w:r>
      <w:r>
        <w:t>现</w:t>
      </w:r>
      <w:r>
        <w:t>了</w:t>
      </w:r>
      <w:r>
        <w:t>多</w:t>
      </w:r>
      <w:r>
        <w:t>智</w:t>
      </w:r>
      <w:r>
        <w:t>能</w:t>
      </w:r>
      <w:r>
        <w:t>体</w:t>
      </w:r>
      <w:r>
        <w:t>协</w:t>
      </w:r>
      <w:r>
        <w:t>作</w:t>
      </w:r>
      <w:r>
        <w:t>的</w:t>
      </w:r>
      <w:r>
        <w:t>剧</w:t>
      </w:r>
      <w:r>
        <w:t>本</w:t>
      </w:r>
      <w:r>
        <w:t>创</w:t>
      </w:r>
      <w:r>
        <w:t>作</w:t>
      </w:r>
      <w:r>
        <w:t>流</w:t>
      </w:r>
      <w:r>
        <w:t>程</w:t>
      </w:r>
      <w:r>
        <w:t>，</w:t>
      </w:r>
      <w:r>
        <w:t>包</w:t>
      </w:r>
      <w:r>
        <w:t>含</w:t>
      </w:r>
      <w:r>
        <w:t>完</w:t>
      </w:r>
      <w:r>
        <w:t>整</w:t>
      </w:r>
      <w:r>
        <w:t>的</w:t>
      </w:r>
      <w:r>
        <w:t>知</w:t>
      </w:r>
      <w:r>
        <w:t>识</w:t>
      </w:r>
      <w:r>
        <w:t>库</w:t>
      </w:r>
      <w:r>
        <w:t>支</w:t>
      </w:r>
      <w:r>
        <w:t>撑</w:t>
      </w:r>
      <w:r>
        <w:t>、</w:t>
      </w:r>
      <w:r>
        <w:t>锁</w:t>
      </w:r>
      <w:r>
        <w:t>死</w:t>
      </w:r>
      <w:r>
        <w:t>记</w:t>
      </w:r>
      <w:r>
        <w:t>忆</w:t>
      </w:r>
      <w:r>
        <w:t>机</w:t>
      </w:r>
      <w:r>
        <w:t>制</w:t>
      </w:r>
      <w:r>
        <w:t>和</w:t>
      </w:r>
      <w:r>
        <w:t>质</w:t>
      </w:r>
      <w:r>
        <w:t>量</w:t>
      </w:r>
      <w:r>
        <w:t>校</w:t>
      </w:r>
      <w:r>
        <w:t>验</w:t>
      </w:r>
      <w:r>
        <w:t>流</w:t>
      </w:r>
      <w:r>
        <w:t>程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一、产物清单</w:t>
      </w:r>
    </w:p>
    <w:p/>
    <w:p>
      <w:pPr>
        <w:pStyle w:val="Heading3"/>
      </w:pPr>
      <w:r>
        <w:t>1.1 知识库文件（已创建）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>/</w:t>
            </w:r>
            <w:r>
              <w:t>主</w:t>
            </w:r>
            <w:r>
              <w:t>框</w:t>
            </w:r>
            <w:r>
              <w:t>架</w:t>
            </w:r>
            <w:r>
              <w:t>/</w:t>
            </w:r>
            <w:r>
              <w:t>编</w:t>
            </w:r>
            <w:r>
              <w:t>剧</w:t>
            </w:r>
            <w:r>
              <w:t>智</w:t>
            </w:r>
            <w:r>
              <w:t>能</w:t>
            </w:r>
            <w:r>
              <w:t>体</w:t>
            </w:r>
            <w:r>
              <w:t>知</w:t>
            </w:r>
            <w:r>
              <w:t>识</w:t>
            </w:r>
            <w:r>
              <w:t>库</w:t>
            </w:r>
            <w:r>
              <w:t>v</w:t>
            </w:r>
            <w:r>
              <w:t>0</w:t>
            </w:r>
            <w:r>
              <w:t>1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流</w:t>
            </w:r>
            <w:r>
              <w:t>程</w:t>
            </w:r>
            <w:r>
              <w:t>+</w:t>
            </w:r>
            <w:r>
              <w:t>题</w:t>
            </w:r>
            <w:r>
              <w:t>材</w:t>
            </w:r>
            <w:r>
              <w:t>分</w:t>
            </w:r>
            <w:r>
              <w:t>类</w:t>
            </w:r>
            <w:r>
              <w:t>+</w:t>
            </w:r>
            <w:r>
              <w:t>角</w:t>
            </w:r>
            <w:r>
              <w:t>色</w:t>
            </w:r>
            <w:r>
              <w:t>设</w:t>
            </w:r>
            <w:r>
              <w:t>计</w:t>
            </w:r>
            <w:r>
              <w:t>要</w:t>
            </w:r>
            <w:r>
              <w:t>素</w:t>
            </w:r>
            <w:r>
              <w:t>+</w:t>
            </w:r>
            <w:r>
              <w:t>输</w:t>
            </w:r>
            <w:r>
              <w:t>出</w:t>
            </w:r>
            <w:r>
              <w:t>标</w:t>
            </w:r>
            <w:r>
              <w:t>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>/</w:t>
            </w:r>
            <w:r>
              <w:t>编</w:t>
            </w:r>
            <w:r>
              <w:t>剧</w:t>
            </w:r>
            <w:r>
              <w:t>理</w:t>
            </w:r>
            <w:r>
              <w:t>论</w:t>
            </w:r>
            <w:r>
              <w:t>/</w:t>
            </w:r>
            <w:r>
              <w:t>故</w:t>
            </w:r>
            <w:r>
              <w:t>事</w:t>
            </w:r>
            <w:r>
              <w:t>钩</w:t>
            </w:r>
            <w:r>
              <w:t>子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种</w:t>
            </w:r>
            <w:r>
              <w:t>钩</w:t>
            </w:r>
            <w:r>
              <w:t>子</w:t>
            </w:r>
            <w:r>
              <w:t>类</w:t>
            </w:r>
            <w:r>
              <w:t>型</w:t>
            </w:r>
            <w:r>
              <w:t>+</w:t>
            </w:r>
            <w:r>
              <w:t>落</w:t>
            </w:r>
            <w:r>
              <w:t>地</w:t>
            </w:r>
            <w:r>
              <w:t>手</w:t>
            </w:r>
            <w:r>
              <w:t>法</w:t>
            </w:r>
            <w:r>
              <w:t>+</w:t>
            </w:r>
            <w:r>
              <w:t>经</w:t>
            </w:r>
            <w:r>
              <w:t>典</w:t>
            </w:r>
            <w:r>
              <w:t>案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>/</w:t>
            </w:r>
            <w:r>
              <w:t>编</w:t>
            </w:r>
            <w:r>
              <w:t>剧</w:t>
            </w:r>
            <w:r>
              <w:t>理</w:t>
            </w:r>
            <w:r>
              <w:t>论</w:t>
            </w:r>
            <w:r>
              <w:t>/</w:t>
            </w:r>
            <w:r>
              <w:t>深</w:t>
            </w:r>
            <w:r>
              <w:t>度</w:t>
            </w:r>
            <w:r>
              <w:t>共</w:t>
            </w:r>
            <w:r>
              <w:t>情</w:t>
            </w:r>
            <w:r>
              <w:t>的</w:t>
            </w:r>
            <w:r>
              <w:t>情</w:t>
            </w:r>
            <w:r>
              <w:t>绪</w:t>
            </w:r>
            <w:r>
              <w:t>价</w:t>
            </w:r>
            <w:r>
              <w:t>值</w:t>
            </w:r>
            <w:r>
              <w:t>点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类</w:t>
            </w:r>
            <w:r>
              <w:t>情</w:t>
            </w:r>
            <w:r>
              <w:t>绪</w:t>
            </w:r>
            <w:r>
              <w:t>价</w:t>
            </w:r>
            <w:r>
              <w:t>值</w:t>
            </w:r>
            <w:r>
              <w:t>点</w:t>
            </w:r>
            <w:r>
              <w:t>+</w:t>
            </w:r>
            <w:r>
              <w:t>共</w:t>
            </w:r>
            <w:r>
              <w:t>情</w:t>
            </w:r>
            <w:r>
              <w:t>逻</w:t>
            </w:r>
            <w:r>
              <w:t>辑</w:t>
            </w:r>
            <w:r>
              <w:t>+</w:t>
            </w:r>
            <w:r>
              <w:t>经</w:t>
            </w:r>
            <w:r>
              <w:t>典</w:t>
            </w:r>
            <w:r>
              <w:t>案</w:t>
            </w:r>
            <w: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>/</w:t>
            </w:r>
            <w:r>
              <w:t>编</w:t>
            </w:r>
            <w:r>
              <w:t>剧</w:t>
            </w:r>
            <w:r>
              <w:t>理</w:t>
            </w:r>
            <w:r>
              <w:t>论</w:t>
            </w:r>
            <w:r>
              <w:t>/</w:t>
            </w:r>
            <w:r>
              <w:t>世</w:t>
            </w:r>
            <w:r>
              <w:t>界</w:t>
            </w:r>
            <w:r>
              <w:t>观</w:t>
            </w:r>
            <w:r>
              <w:t>与</w:t>
            </w:r>
            <w:r>
              <w:t>高</w:t>
            </w:r>
            <w:r>
              <w:t>概</w:t>
            </w:r>
            <w:r>
              <w:t>念</w:t>
            </w:r>
            <w:r>
              <w:t>设</w:t>
            </w:r>
            <w:r>
              <w:t>定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类</w:t>
            </w:r>
            <w:r>
              <w:t>世</w:t>
            </w:r>
            <w:r>
              <w:t>界</w:t>
            </w:r>
            <w:r>
              <w:t>观</w:t>
            </w:r>
            <w:r>
              <w:t>+</w:t>
            </w:r>
            <w:r>
              <w:t>6</w:t>
            </w:r>
            <w:r>
              <w:t>类</w:t>
            </w:r>
            <w:r>
              <w:t>高</w:t>
            </w:r>
            <w:r>
              <w:t>概</w:t>
            </w:r>
            <w:r>
              <w:t>念</w:t>
            </w:r>
            <w:r>
              <w:t>+</w:t>
            </w:r>
            <w:r>
              <w:t>剧</w:t>
            </w:r>
            <w:r>
              <w:t>作</w:t>
            </w:r>
            <w:r>
              <w:t>逻</w:t>
            </w:r>
            <w:r>
              <w:t>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>/</w:t>
            </w:r>
            <w:r>
              <w:t>编</w:t>
            </w:r>
            <w:r>
              <w:t>剧</w:t>
            </w:r>
            <w:r>
              <w:t>理</w:t>
            </w:r>
            <w:r>
              <w:t>论</w:t>
            </w:r>
            <w:r>
              <w:t>/</w:t>
            </w:r>
            <w:r>
              <w:t>戏</w:t>
            </w:r>
            <w:r>
              <w:t>剧</w:t>
            </w:r>
            <w:r>
              <w:t>化</w:t>
            </w:r>
            <w:r>
              <w:t>冲</w:t>
            </w:r>
            <w:r>
              <w:t>突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类</w:t>
            </w:r>
            <w:r>
              <w:t>冲</w:t>
            </w:r>
            <w:r>
              <w:t>突</w:t>
            </w:r>
            <w:r>
              <w:t>+</w:t>
            </w:r>
            <w:r>
              <w:t>9</w:t>
            </w:r>
            <w:r>
              <w:t>种</w:t>
            </w:r>
            <w:r>
              <w:t>实</w:t>
            </w:r>
            <w:r>
              <w:t>现</w:t>
            </w:r>
            <w:r>
              <w:t>手</w:t>
            </w:r>
            <w:r>
              <w:t>法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>/</w:t>
            </w:r>
            <w:r>
              <w:t>发</w:t>
            </w:r>
            <w:r>
              <w:t>行</w:t>
            </w:r>
            <w:r>
              <w:t>类</w:t>
            </w:r>
            <w:r>
              <w:t>型</w:t>
            </w:r>
            <w:r>
              <w:t>规</w:t>
            </w:r>
            <w:r>
              <w:t>范</w:t>
            </w:r>
            <w:r>
              <w:t>/</w:t>
            </w:r>
            <w:r>
              <w:t>不</w:t>
            </w:r>
            <w:r>
              <w:t>同</w:t>
            </w:r>
            <w:r>
              <w:t>影</w:t>
            </w:r>
            <w:r>
              <w:t>视</w:t>
            </w:r>
            <w:r>
              <w:t>类</w:t>
            </w:r>
            <w:r>
              <w:t>型</w:t>
            </w:r>
            <w:r>
              <w:t>的</w:t>
            </w:r>
            <w:r>
              <w:t>创</w:t>
            </w:r>
            <w:r>
              <w:t>作</w:t>
            </w:r>
            <w:r>
              <w:t>特</w:t>
            </w:r>
            <w:r>
              <w:t>点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种</w:t>
            </w:r>
            <w:r>
              <w:t>类</w:t>
            </w:r>
            <w:r>
              <w:t>型</w:t>
            </w:r>
            <w:r>
              <w:t>剧</w:t>
            </w:r>
            <w:r>
              <w:t>作</w:t>
            </w:r>
            <w:r>
              <w:t>特</w:t>
            </w:r>
            <w:r>
              <w:t>点</w:t>
            </w:r>
            <w:r>
              <w:t>+</w:t>
            </w:r>
            <w:r>
              <w:t>剧</w:t>
            </w:r>
            <w:r>
              <w:t>作</w:t>
            </w:r>
            <w:r>
              <w:t>总</w:t>
            </w:r>
            <w:r>
              <w:t>结</w:t>
            </w:r>
          </w:p>
        </w:tc>
      </w:tr>
    </w:tbl>
    <w:p/>
    <w:p>
      <w:pPr>
        <w:pStyle w:val="Heading3"/>
      </w:pPr>
      <w:r>
        <w:t>1.2 锁死记忆库（已创建）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  <w:r>
              <w:t>/</w:t>
            </w: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  <w:r>
              <w:t>模</w:t>
            </w:r>
            <w:r>
              <w:t>板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的</w:t>
            </w: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  <w:r>
              <w:t>模</w:t>
            </w:r>
            <w:r>
              <w:t>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  <w:r>
              <w:t>/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M</w:t>
            </w:r>
            <w:r>
              <w:t>E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库</w:t>
            </w:r>
            <w:r>
              <w:t>使</w:t>
            </w:r>
            <w:r>
              <w:t>用</w:t>
            </w:r>
            <w:r>
              <w:t>说</w:t>
            </w:r>
            <w:r>
              <w:t>明</w:t>
            </w:r>
            <w:r>
              <w:t>和</w:t>
            </w:r>
            <w:r>
              <w:t>索</w:t>
            </w:r>
            <w:r>
              <w:t>引</w:t>
            </w:r>
          </w:p>
        </w:tc>
      </w:tr>
    </w:tbl>
    <w:p/>
    <w:p>
      <w:pPr>
        <w:pStyle w:val="Heading3"/>
      </w:pPr>
      <w:r>
        <w:t>1.3 智能体配置（已创建）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体</w:t>
            </w:r>
            <w:r>
              <w:t>配</w:t>
            </w:r>
            <w:r>
              <w:t>置</w:t>
            </w:r>
            <w:r>
              <w:t>/</w:t>
            </w:r>
            <w:r>
              <w:t>智</w:t>
            </w:r>
            <w:r>
              <w:t>能</w:t>
            </w:r>
            <w:r>
              <w:t>体</w:t>
            </w:r>
            <w:r>
              <w:t>配</w:t>
            </w:r>
            <w:r>
              <w:t>置</w:t>
            </w:r>
            <w:r>
              <w:t>指</w:t>
            </w:r>
            <w:r>
              <w:t>南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  <w:r>
              <w:t>智</w:t>
            </w:r>
            <w:r>
              <w:t>能</w:t>
            </w:r>
            <w:r>
              <w:t>体</w:t>
            </w:r>
            <w:r>
              <w:t>的</w:t>
            </w:r>
            <w:r>
              <w:t>完</w:t>
            </w:r>
            <w:r>
              <w:t>整</w:t>
            </w:r>
            <w:r>
              <w:t>P</w:t>
            </w:r>
            <w:r>
              <w:t>r</w:t>
            </w:r>
            <w:r>
              <w:t>o</w:t>
            </w:r>
            <w:r>
              <w:t>m</w:t>
            </w:r>
            <w:r>
              <w:t>p</w:t>
            </w:r>
            <w:r>
              <w:t>t</w:t>
            </w:r>
            <w:r>
              <w:t>+</w:t>
            </w:r>
            <w:r>
              <w:t>配</w:t>
            </w:r>
            <w:r>
              <w:t>置</w:t>
            </w:r>
            <w:r>
              <w:t>步</w:t>
            </w:r>
            <w:r>
              <w:t>骤</w:t>
            </w:r>
          </w:p>
        </w:tc>
      </w:tr>
    </w:tbl>
    <w:p/>
    <w:p>
      <w:pPr>
        <w:pStyle w:val="Heading3"/>
      </w:pPr>
      <w:r>
        <w:t>1.4 协作流程（已创建）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序</w:t>
            </w:r>
            <w:r>
              <w:rPr>
                <w:b/>
              </w:rPr>
              <w:t>号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路</w:t>
            </w:r>
            <w:r>
              <w:rPr>
                <w:b/>
              </w:rPr>
              <w:t>径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协</w:t>
            </w:r>
            <w:r>
              <w:t>作</w:t>
            </w:r>
            <w:r>
              <w:t>流</w:t>
            </w:r>
            <w:r>
              <w:t>程</w:t>
            </w:r>
            <w:r>
              <w:t>/</w:t>
            </w:r>
            <w:r>
              <w:t>协</w:t>
            </w:r>
            <w:r>
              <w:t>作</w:t>
            </w:r>
            <w:r>
              <w:t>流</w:t>
            </w:r>
            <w:r>
              <w:t>程</w:t>
            </w:r>
            <w:r>
              <w:t>文</w:t>
            </w:r>
            <w:r>
              <w:t>档</w:t>
            </w:r>
            <w:r>
              <w:t>.</w:t>
            </w:r>
            <w:r>
              <w:t>m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协</w:t>
            </w:r>
            <w:r>
              <w:t>作</w:t>
            </w:r>
            <w:r>
              <w:t>流</w:t>
            </w:r>
            <w:r>
              <w:t>程</w:t>
            </w:r>
            <w:r>
              <w:t>+</w:t>
            </w:r>
            <w:r>
              <w:t>回</w:t>
            </w:r>
            <w:r>
              <w:t>溯</w:t>
            </w:r>
            <w:r>
              <w:t>机</w:t>
            </w:r>
            <w:r>
              <w:t>制</w:t>
            </w:r>
            <w:r>
              <w:t>+</w:t>
            </w:r>
            <w:r>
              <w:t>校</w:t>
            </w:r>
            <w:r>
              <w:t>验</w:t>
            </w:r>
            <w:r>
              <w:t>设</w:t>
            </w:r>
            <w:r>
              <w:t>计</w:t>
            </w:r>
          </w:p>
        </w:tc>
      </w:tr>
    </w:tbl>
    <w:p/>
    <w:p>
      <w:pPr>
        <w:pStyle w:val="Heading3"/>
      </w:pPr>
      <w:r>
        <w:t>1.5 目录结构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编剧智能体搭建/</w:t>
        <w:br/>
      </w:r>
      <w:r>
        <w:rPr>
          <w:rStyle w:val="CodeChar"/>
        </w:rPr>
        <w:t>├── 知识库/</w:t>
        <w:br/>
      </w:r>
      <w:r>
        <w:rPr>
          <w:rStyle w:val="CodeChar"/>
        </w:rPr>
        <w:t>│   ├── 主框架/</w:t>
        <w:br/>
      </w:r>
      <w:r>
        <w:rPr>
          <w:rStyle w:val="CodeChar"/>
        </w:rPr>
        <w:t>│   │   └── 编剧智能体知识库v01.md</w:t>
        <w:br/>
      </w:r>
      <w:r>
        <w:rPr>
          <w:rStyle w:val="CodeChar"/>
        </w:rPr>
        <w:t>│   ├── 编剧理论/</w:t>
        <w:br/>
      </w:r>
      <w:r>
        <w:rPr>
          <w:rStyle w:val="CodeChar"/>
        </w:rPr>
        <w:t>│   │   ├── 故事钩子.md</w:t>
        <w:br/>
      </w:r>
      <w:r>
        <w:rPr>
          <w:rStyle w:val="CodeChar"/>
        </w:rPr>
        <w:t>│   │   ├── 深度共情的情绪价值点.md</w:t>
        <w:br/>
      </w:r>
      <w:r>
        <w:rPr>
          <w:rStyle w:val="CodeChar"/>
        </w:rPr>
        <w:t>│   │   ├── 世界观与高概念设定.md</w:t>
        <w:br/>
      </w:r>
      <w:r>
        <w:rPr>
          <w:rStyle w:val="CodeChar"/>
        </w:rPr>
        <w:t>│   │   └── 戏剧化冲突.md</w:t>
        <w:br/>
      </w:r>
      <w:r>
        <w:rPr>
          <w:rStyle w:val="CodeChar"/>
        </w:rPr>
        <w:t>│   ├── 发行类型规范/</w:t>
        <w:br/>
      </w:r>
      <w:r>
        <w:rPr>
          <w:rStyle w:val="CodeChar"/>
        </w:rPr>
        <w:t>│   │   └── 不同影视类型的创作特点.md</w:t>
        <w:br/>
      </w:r>
      <w:r>
        <w:rPr>
          <w:rStyle w:val="CodeChar"/>
        </w:rPr>
        <w:t>│   └── 待补充/  (预留目录)</w:t>
        <w:br/>
      </w:r>
      <w:r>
        <w:rPr>
          <w:rStyle w:val="CodeChar"/>
        </w:rPr>
        <w:t>├── 锁死记忆库/</w:t>
        <w:br/>
      </w:r>
      <w:r>
        <w:rPr>
          <w:rStyle w:val="CodeChar"/>
        </w:rPr>
        <w:t>│   ├── 锁死记忆库模板.md</w:t>
        <w:br/>
      </w:r>
      <w:r>
        <w:rPr>
          <w:rStyle w:val="CodeChar"/>
        </w:rPr>
        <w:t>│   └── README.md</w:t>
        <w:br/>
      </w:r>
      <w:r>
        <w:rPr>
          <w:rStyle w:val="CodeChar"/>
        </w:rPr>
        <w:t>├── 智能体配置/</w:t>
        <w:br/>
      </w:r>
      <w:r>
        <w:rPr>
          <w:rStyle w:val="CodeChar"/>
        </w:rPr>
        <w:t>│   └── 智能体配置指南.md</w:t>
        <w:br/>
      </w:r>
      <w:r>
        <w:rPr>
          <w:rStyle w:val="CodeChar"/>
        </w:rPr>
        <w:t>├── 协作流程/</w:t>
        <w:br/>
      </w:r>
      <w:r>
        <w:rPr>
          <w:rStyle w:val="CodeChar"/>
        </w:rPr>
        <w:t>│   └── 协作流程文档.md</w:t>
        <w:br/>
      </w:r>
      <w:r>
        <w:rPr>
          <w:rStyle w:val="CodeChar"/>
        </w:rPr>
        <w:t>└── 测试/  (预留目录)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二、系统架构</w:t>
      </w:r>
    </w:p>
    <w:p/>
    <w:p>
      <w:pPr>
        <w:pStyle w:val="Heading3"/>
      </w:pPr>
      <w:r>
        <w:t>2.1 智能体角色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调</w:t>
            </w:r>
            <w:r>
              <w:rPr>
                <w:b/>
              </w:rPr>
              <w:t>用</w:t>
            </w:r>
            <w:r>
              <w:rPr>
                <w:b/>
              </w:rPr>
              <w:t>知</w:t>
            </w:r>
            <w:r>
              <w:rPr>
                <w:b/>
              </w:rPr>
              <w:t>识</w:t>
            </w:r>
            <w:r>
              <w:rPr>
                <w:b/>
              </w:rPr>
              <w:t>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策</w:t>
            </w:r>
            <w:r>
              <w:t>划</w:t>
            </w:r>
            <w:r>
              <w:t>总</w:t>
            </w:r>
            <w:r>
              <w:t>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求</w:t>
            </w:r>
            <w:r>
              <w:t>解</w:t>
            </w:r>
            <w:r>
              <w:t>析</w:t>
            </w:r>
            <w:r>
              <w:t>、</w:t>
            </w:r>
            <w:r>
              <w:t>题</w:t>
            </w:r>
            <w:r>
              <w:t>材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框</w:t>
            </w:r>
            <w:r>
              <w:t>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架</w:t>
            </w:r>
            <w:r>
              <w:t>构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+</w:t>
            </w:r>
            <w:r>
              <w:t>高</w:t>
            </w:r>
            <w:r>
              <w:t>概</w:t>
            </w:r>
            <w:r>
              <w:t>念</w:t>
            </w:r>
            <w:r>
              <w:t>设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与</w:t>
            </w:r>
            <w:r>
              <w:t>高</w:t>
            </w:r>
            <w:r>
              <w:t>概</w:t>
            </w:r>
            <w:r>
              <w:t>念</w:t>
            </w:r>
            <w:r>
              <w:t>设</w:t>
            </w:r>
            <w:r>
              <w:t>定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设</w:t>
            </w:r>
            <w:r>
              <w:t>计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人</w:t>
            </w:r>
            <w:r>
              <w:t>物</w:t>
            </w:r>
            <w:r>
              <w:t>小</w:t>
            </w:r>
            <w:r>
              <w:t>传</w:t>
            </w:r>
            <w:r>
              <w:t>、</w:t>
            </w:r>
            <w:r>
              <w:t>弧</w:t>
            </w:r>
            <w:r>
              <w:t>光</w:t>
            </w:r>
            <w:r>
              <w:t>设</w:t>
            </w:r>
            <w:r>
              <w:t>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框</w:t>
            </w:r>
            <w:r>
              <w:t>架</w:t>
            </w:r>
            <w:r>
              <w:t>（</w:t>
            </w:r>
            <w:r>
              <w:t>角</w:t>
            </w:r>
            <w:r>
              <w:t>色</w:t>
            </w:r>
            <w:r>
              <w:t>设</w:t>
            </w:r>
            <w:r>
              <w:t>计</w:t>
            </w:r>
            <w:r>
              <w:t>要</w:t>
            </w:r>
            <w:r>
              <w:t>素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+</w:t>
            </w:r>
            <w:r>
              <w:t>分</w:t>
            </w:r>
            <w:r>
              <w:t>集</w:t>
            </w:r>
            <w:r>
              <w:t>分</w:t>
            </w:r>
            <w:r>
              <w:t>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戏</w:t>
            </w:r>
            <w:r>
              <w:t>剧</w:t>
            </w:r>
            <w:r>
              <w:t>化</w:t>
            </w:r>
            <w:r>
              <w:t>冲</w:t>
            </w:r>
            <w:r>
              <w:t>突</w:t>
            </w:r>
            <w:r>
              <w:t>、</w:t>
            </w:r>
            <w:r>
              <w:t>故</w:t>
            </w:r>
            <w:r>
              <w:t>事</w:t>
            </w:r>
            <w:r>
              <w:t>钩</w:t>
            </w:r>
            <w:r>
              <w:t>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编</w:t>
            </w:r>
            <w:r>
              <w:t>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剧</w:t>
            </w:r>
            <w:r>
              <w:t>本</w:t>
            </w:r>
            <w:r>
              <w:t>正</w:t>
            </w:r>
            <w:r>
              <w:t>文</w:t>
            </w:r>
            <w:r>
              <w:t>撰</w:t>
            </w:r>
            <w:r>
              <w:t>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价</w:t>
            </w:r>
            <w:r>
              <w:t>值</w:t>
            </w:r>
            <w:r>
              <w:t>点</w:t>
            </w:r>
            <w:r>
              <w:t>、</w:t>
            </w:r>
            <w:r>
              <w:t>发</w:t>
            </w:r>
            <w:r>
              <w:t>行</w:t>
            </w:r>
            <w:r>
              <w:t>类</w:t>
            </w:r>
            <w:r>
              <w:t>型</w:t>
            </w:r>
            <w:r>
              <w:t>规</w:t>
            </w:r>
            <w:r>
              <w:t>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检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校</w:t>
            </w:r>
            <w:r>
              <w:t>验</w:t>
            </w:r>
            <w:r>
              <w:t>、</w:t>
            </w:r>
            <w:r>
              <w:t>回</w:t>
            </w:r>
            <w:r>
              <w:t>溯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全</w:t>
            </w:r>
            <w:r>
              <w:t>部</w:t>
            </w:r>
            <w:r>
              <w:t>知</w:t>
            </w:r>
            <w:r>
              <w:t>识</w:t>
            </w:r>
            <w:r>
              <w:t>库</w:t>
            </w:r>
          </w:p>
        </w:tc>
      </w:tr>
    </w:tbl>
    <w:p/>
    <w:p>
      <w:pPr>
        <w:pStyle w:val="Heading3"/>
      </w:pPr>
      <w:r>
        <w:t>2.2 协作流程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用户输入创意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策划总监 → 选题报告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世界观架构师 + 人物设计师（并行）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锁死记忆库写入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结构师 → 大纲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质检员（大纲校验）</w:t>
        <w:br/>
      </w:r>
      <w:r>
        <w:rPr>
          <w:rStyle w:val="CodeChar"/>
        </w:rPr>
        <w:t xml:space="preserve">    ↓ (通过/回溯)</w:t>
        <w:br/>
      </w:r>
      <w:r>
        <w:rPr>
          <w:rStyle w:val="CodeChar"/>
        </w:rPr>
        <w:t>编剧 → 剧本终稿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质检员（终稿校验）</w:t>
        <w:br/>
      </w:r>
      <w:r>
        <w:rPr>
          <w:rStyle w:val="CodeChar"/>
        </w:rPr>
        <w:t xml:space="preserve">    ↓ (通过/回溯)</w:t>
        <w:br/>
      </w:r>
      <w:r>
        <w:rPr>
          <w:rStyle w:val="CodeChar"/>
        </w:rPr>
        <w:t>最终输出</w:t>
        <w:br/>
      </w:r>
    </w:p>
    <w:p/>
    <w:p>
      <w:pPr>
        <w:pStyle w:val="Heading3"/>
      </w:pPr>
      <w:r>
        <w:t>2.3 核心机制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机</w:t>
            </w:r>
            <w:r>
              <w:rPr>
                <w:b/>
              </w:rPr>
              <w:t>制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并</w:t>
            </w:r>
            <w:r>
              <w:t>行</w:t>
            </w:r>
            <w:r>
              <w:t>执</w:t>
            </w:r>
            <w:r>
              <w:t>行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架</w:t>
            </w:r>
            <w:r>
              <w:t>构</w:t>
            </w:r>
            <w:r>
              <w:t>师</w:t>
            </w:r>
            <w:r>
              <w:t>和</w:t>
            </w:r>
            <w:r>
              <w:t>人</w:t>
            </w:r>
            <w:r>
              <w:t>物</w:t>
            </w:r>
            <w:r>
              <w:t>设</w:t>
            </w:r>
            <w:r>
              <w:t>计</w:t>
            </w:r>
            <w:r>
              <w:t>师</w:t>
            </w:r>
            <w:r>
              <w:t>可</w:t>
            </w:r>
            <w:r>
              <w:t>同</w:t>
            </w:r>
            <w:r>
              <w:t>时</w:t>
            </w:r>
            <w:r>
              <w:t>工</w:t>
            </w:r>
            <w:r>
              <w:t>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世</w:t>
            </w:r>
            <w:r>
              <w:t>界</w:t>
            </w:r>
            <w:r>
              <w:t>观</w:t>
            </w:r>
            <w:r>
              <w:t>和</w:t>
            </w:r>
            <w:r>
              <w:t>人</w:t>
            </w:r>
            <w:r>
              <w:t>物</w:t>
            </w:r>
            <w:r>
              <w:t>设</w:t>
            </w:r>
            <w:r>
              <w:t>定</w:t>
            </w:r>
            <w:r>
              <w:t>完</w:t>
            </w:r>
            <w:r>
              <w:t>成</w:t>
            </w:r>
            <w:r>
              <w:t>后</w:t>
            </w:r>
            <w:r>
              <w:t>锁</w:t>
            </w:r>
            <w:r>
              <w:t>定</w:t>
            </w:r>
            <w:r>
              <w:t>，</w:t>
            </w:r>
            <w:r>
              <w:t>后</w:t>
            </w:r>
            <w:r>
              <w:t>续</w:t>
            </w:r>
            <w:r>
              <w:t>节</w:t>
            </w:r>
            <w:r>
              <w:t>点</w:t>
            </w:r>
            <w:r>
              <w:t>强</w:t>
            </w:r>
            <w:r>
              <w:t>制</w:t>
            </w:r>
            <w:r>
              <w:t>读</w:t>
            </w:r>
            <w:r>
              <w:t>取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双</w:t>
            </w:r>
            <w:r>
              <w:t>校</w:t>
            </w:r>
            <w:r>
              <w:t>验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大</w:t>
            </w:r>
            <w:r>
              <w:t>纲</w:t>
            </w:r>
            <w:r>
              <w:t>校</w:t>
            </w:r>
            <w:r>
              <w:t>验</w:t>
            </w:r>
            <w:r>
              <w:t>+</w:t>
            </w:r>
            <w:r>
              <w:t>终</w:t>
            </w:r>
            <w:r>
              <w:t>稿</w:t>
            </w:r>
            <w:r>
              <w:t>校</w:t>
            </w:r>
            <w:r>
              <w:t>验</w:t>
            </w:r>
            <w:r>
              <w:t>，</w:t>
            </w:r>
            <w:r>
              <w:t>不</w:t>
            </w:r>
            <w:r>
              <w:t>通</w:t>
            </w:r>
            <w:r>
              <w:t>过</w:t>
            </w:r>
            <w:r>
              <w:t>则</w:t>
            </w:r>
            <w:r>
              <w:t>回</w:t>
            </w:r>
            <w:r>
              <w:t>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回</w:t>
            </w:r>
            <w:r>
              <w:t>溯</w:t>
            </w:r>
            <w:r>
              <w:t>限</w:t>
            </w:r>
            <w:r>
              <w:t>制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节</w:t>
            </w:r>
            <w:r>
              <w:t>点</w:t>
            </w:r>
            <w:r>
              <w:t>最</w:t>
            </w:r>
            <w:r>
              <w:t>多</w:t>
            </w:r>
            <w:r>
              <w:t>回</w:t>
            </w:r>
            <w:r>
              <w:t>溯</w:t>
            </w:r>
            <w:r>
              <w:t>3</w:t>
            </w:r>
            <w:r>
              <w:t>次</w:t>
            </w:r>
            <w:r>
              <w:t>，</w:t>
            </w:r>
            <w:r>
              <w:t>整</w:t>
            </w:r>
            <w:r>
              <w:t>体</w:t>
            </w:r>
            <w:r>
              <w:t>最</w:t>
            </w:r>
            <w:r>
              <w:t>多</w:t>
            </w:r>
            <w:r>
              <w:t>1</w:t>
            </w:r>
            <w:r>
              <w:t>0</w:t>
            </w:r>
            <w:r>
              <w:t>次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三、使用说明</w:t>
      </w:r>
    </w:p>
    <w:p/>
    <w:p>
      <w:pPr>
        <w:pStyle w:val="Heading3"/>
      </w:pPr>
      <w:r>
        <w:t>3.1 知识库使用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将</w:t>
      </w:r>
      <w:r>
        <w:t xml:space="preserve"> </w:t>
      </w:r>
      <w:r>
        <w:rPr>
          <w:rStyle w:val="CodeChar"/>
        </w:rPr>
        <w:t>知识库/</w:t>
      </w:r>
      <w:r>
        <w:t xml:space="preserve"> </w:t>
      </w:r>
      <w:r>
        <w:t>目</w:t>
      </w:r>
      <w:r>
        <w:t>录</w:t>
      </w:r>
      <w:r>
        <w:t>下</w:t>
      </w:r>
      <w:r>
        <w:t>的</w:t>
      </w:r>
      <w:r>
        <w:t>所</w:t>
      </w:r>
      <w:r>
        <w:t>有</w:t>
      </w:r>
      <w:r>
        <w:t xml:space="preserve"> </w:t>
      </w:r>
      <w:r>
        <w:t>.</w:t>
      </w:r>
      <w:r>
        <w:t>m</w:t>
      </w:r>
      <w:r>
        <w:t>d</w:t>
      </w:r>
      <w:r>
        <w:t xml:space="preserve"> </w:t>
      </w:r>
      <w:r>
        <w:t>文</w:t>
      </w:r>
      <w:r>
        <w:t>件</w:t>
      </w:r>
      <w:r>
        <w:t>上</w:t>
      </w:r>
      <w:r>
        <w:t>传</w:t>
      </w:r>
      <w:r>
        <w:t>至</w:t>
      </w:r>
      <w:r>
        <w:t>扣</w:t>
      </w:r>
      <w:r>
        <w:t>子</w:t>
      </w:r>
      <w:r>
        <w:t>平</w:t>
      </w:r>
      <w:r>
        <w:t>台</w:t>
      </w:r>
      <w:r>
        <w:t>知</w:t>
      </w:r>
      <w:r>
        <w:t>识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按</w:t>
      </w:r>
      <w:r>
        <w:t>目</w:t>
      </w:r>
      <w:r>
        <w:t>录</w:t>
      </w:r>
      <w:r>
        <w:t>结</w:t>
      </w:r>
      <w:r>
        <w:t>构</w:t>
      </w:r>
      <w:r>
        <w:t>创</w:t>
      </w:r>
      <w:r>
        <w:t>建</w:t>
      </w:r>
      <w:r>
        <w:t>对</w:t>
      </w:r>
      <w:r>
        <w:t>应</w:t>
      </w:r>
      <w:r>
        <w:t>的</w:t>
      </w:r>
      <w:r>
        <w:t>知</w:t>
      </w:r>
      <w:r>
        <w:t>识</w:t>
      </w:r>
      <w:r>
        <w:t>库</w:t>
      </w:r>
      <w:r>
        <w:t>分</w:t>
      </w:r>
      <w:r>
        <w:t>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配</w:t>
      </w:r>
      <w:r>
        <w:t>置</w:t>
      </w:r>
      <w:r>
        <w:t>向</w:t>
      </w:r>
      <w:r>
        <w:t>量</w:t>
      </w:r>
      <w:r>
        <w:t>检</w:t>
      </w:r>
      <w:r>
        <w:t>索</w:t>
      </w:r>
      <w:r>
        <w:t>和</w:t>
      </w:r>
      <w:r>
        <w:t>关</w:t>
      </w:r>
      <w:r>
        <w:t>键</w:t>
      </w:r>
      <w:r>
        <w:t>词</w:t>
      </w:r>
      <w:r>
        <w:t>检</w:t>
      </w:r>
      <w:r>
        <w:t>索</w:t>
      </w:r>
    </w:p>
    <w:p/>
    <w:p>
      <w:pPr>
        <w:pStyle w:val="Heading3"/>
      </w:pPr>
      <w:r>
        <w:t>3.2 智能体配置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在</w:t>
      </w:r>
      <w:r>
        <w:t>扣</w:t>
      </w:r>
      <w:r>
        <w:t>子</w:t>
      </w:r>
      <w:r>
        <w:t>平</w:t>
      </w:r>
      <w:r>
        <w:t>台</w:t>
      </w:r>
      <w:r>
        <w:t>创</w:t>
      </w:r>
      <w:r>
        <w:t>建</w:t>
      </w:r>
      <w:r>
        <w:t>6</w:t>
      </w:r>
      <w:r>
        <w:t>个</w:t>
      </w:r>
      <w:r>
        <w:t>B</w:t>
      </w:r>
      <w:r>
        <w:t>o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按</w:t>
      </w:r>
      <w:r>
        <w:t xml:space="preserve"> </w:t>
      </w:r>
      <w:r>
        <w:rPr>
          <w:rStyle w:val="CodeChar"/>
        </w:rPr>
        <w:t>智能体配置/智能体配置指南.md</w:t>
      </w:r>
      <w:r>
        <w:t xml:space="preserve"> </w:t>
      </w:r>
      <w:r>
        <w:t>中</w:t>
      </w:r>
      <w:r>
        <w:t>的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配</w:t>
      </w:r>
      <w:r>
        <w:t>置</w:t>
      </w:r>
      <w:r>
        <w:t>每</w:t>
      </w:r>
      <w:r>
        <w:t>个</w:t>
      </w:r>
      <w:r>
        <w:t>B</w:t>
      </w:r>
      <w:r>
        <w:t>o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将</w:t>
      </w:r>
      <w:r>
        <w:t>对</w:t>
      </w:r>
      <w:r>
        <w:t>应</w:t>
      </w:r>
      <w:r>
        <w:t>知</w:t>
      </w:r>
      <w:r>
        <w:t>识</w:t>
      </w:r>
      <w:r>
        <w:t>库</w:t>
      </w:r>
      <w:r>
        <w:t>绑</w:t>
      </w:r>
      <w:r>
        <w:t>定</w:t>
      </w:r>
      <w:r>
        <w:t>到</w:t>
      </w:r>
      <w:r>
        <w:t>各</w:t>
      </w:r>
      <w:r>
        <w:t>B</w:t>
      </w:r>
      <w:r>
        <w:t>o</w:t>
      </w:r>
      <w:r>
        <w:t>t</w:t>
      </w:r>
    </w:p>
    <w:p/>
    <w:p>
      <w:pPr>
        <w:pStyle w:val="Heading3"/>
      </w:pPr>
      <w:r>
        <w:t>3.3 工作流配置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创</w:t>
      </w:r>
      <w:r>
        <w:t>建</w:t>
      </w:r>
      <w:r>
        <w:t>编</w:t>
      </w:r>
      <w:r>
        <w:t>剧</w:t>
      </w:r>
      <w:r>
        <w:t>工</w:t>
      </w:r>
      <w:r>
        <w:t>作</w:t>
      </w:r>
      <w:r>
        <w:t>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按</w:t>
      </w:r>
      <w:r>
        <w:t>协</w:t>
      </w:r>
      <w:r>
        <w:t>作</w:t>
      </w:r>
      <w:r>
        <w:t>流</w:t>
      </w:r>
      <w:r>
        <w:t>程</w:t>
      </w:r>
      <w:r>
        <w:t>连</w:t>
      </w:r>
      <w:r>
        <w:t>接</w:t>
      </w:r>
      <w:r>
        <w:t>各</w:t>
      </w:r>
      <w:r>
        <w:t>节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配</w:t>
      </w:r>
      <w:r>
        <w:t>置</w:t>
      </w:r>
      <w:r>
        <w:t>条</w:t>
      </w:r>
      <w:r>
        <w:t>件</w:t>
      </w:r>
      <w:r>
        <w:t>分</w:t>
      </w:r>
      <w:r>
        <w:t>支</w:t>
      </w:r>
      <w:r>
        <w:t>（</w:t>
      </w:r>
      <w:r>
        <w:t>校</w:t>
      </w:r>
      <w:r>
        <w:t>验</w:t>
      </w:r>
      <w:r>
        <w:t>通</w:t>
      </w:r>
      <w:r>
        <w:t>过</w:t>
      </w:r>
      <w:r>
        <w:t>/</w:t>
      </w:r>
      <w:r>
        <w:t>不</w:t>
      </w:r>
      <w:r>
        <w:t>通</w:t>
      </w:r>
      <w:r>
        <w:t>过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锁</w:t>
      </w:r>
      <w:r>
        <w:t>死</w:t>
      </w:r>
      <w:r>
        <w:t>记</w:t>
      </w:r>
      <w:r>
        <w:t>忆</w:t>
      </w:r>
      <w:r>
        <w:t>库</w:t>
      </w:r>
      <w:r>
        <w:t>读</w:t>
      </w:r>
      <w:r>
        <w:t>写</w:t>
      </w:r>
      <w:r>
        <w:t>节</w:t>
      </w:r>
      <w:r>
        <w:t>点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四、核心设计亮点</w:t>
      </w:r>
    </w:p>
    <w:p/>
    <w:p>
      <w:pPr>
        <w:pStyle w:val="Heading3"/>
      </w:pPr>
      <w:r>
        <w:t>4.1 锁死记忆机制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内容锁定</w:t>
      </w:r>
      <w:r>
        <w:t>：</w:t>
      </w:r>
      <w:r>
        <w:t>世</w:t>
      </w:r>
      <w:r>
        <w:t>界</w:t>
      </w:r>
      <w:r>
        <w:t>观</w:t>
      </w:r>
      <w:r>
        <w:t>和</w:t>
      </w:r>
      <w:r>
        <w:t>人</w:t>
      </w:r>
      <w:r>
        <w:t>物</w:t>
      </w:r>
      <w:r>
        <w:t>设</w:t>
      </w:r>
      <w:r>
        <w:t>定</w:t>
      </w:r>
      <w:r>
        <w:t>一</w:t>
      </w:r>
      <w:r>
        <w:t>旦</w:t>
      </w:r>
      <w:r>
        <w:t>确</w:t>
      </w:r>
      <w:r>
        <w:t>定</w:t>
      </w:r>
      <w:r>
        <w:t>，</w:t>
      </w:r>
      <w:r>
        <w:t>后</w:t>
      </w:r>
      <w:r>
        <w:t>续</w:t>
      </w:r>
      <w:r>
        <w:t>节</w:t>
      </w:r>
      <w:r>
        <w:t>点</w:t>
      </w:r>
      <w:r>
        <w:t>不</w:t>
      </w:r>
      <w:r>
        <w:t>可</w:t>
      </w:r>
      <w:r>
        <w:t>擅</w:t>
      </w:r>
      <w:r>
        <w:t>自</w:t>
      </w:r>
      <w:r>
        <w:t>修</w:t>
      </w:r>
      <w:r>
        <w:t>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强制读取</w:t>
      </w:r>
      <w:r>
        <w:t>：</w:t>
      </w:r>
      <w:r>
        <w:t>结</w:t>
      </w:r>
      <w:r>
        <w:t>构</w:t>
      </w:r>
      <w:r>
        <w:t>师</w:t>
      </w:r>
      <w:r>
        <w:t>和</w:t>
      </w:r>
      <w:r>
        <w:t>编</w:t>
      </w:r>
      <w:r>
        <w:t>剧</w:t>
      </w:r>
      <w:r>
        <w:t>创</w:t>
      </w:r>
      <w:r>
        <w:t>作</w:t>
      </w:r>
      <w:r>
        <w:t>前</w:t>
      </w:r>
      <w:r>
        <w:t>必</w:t>
      </w:r>
      <w:r>
        <w:t>须</w:t>
      </w:r>
      <w:r>
        <w:t>读</w:t>
      </w:r>
      <w:r>
        <w:t>取</w:t>
      </w:r>
      <w:r>
        <w:t>锁</w:t>
      </w:r>
      <w:r>
        <w:t>死</w:t>
      </w:r>
      <w:r>
        <w:t>记</w:t>
      </w:r>
      <w:r>
        <w:t>忆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修改可控</w:t>
      </w:r>
      <w:r>
        <w:t>：</w:t>
      </w:r>
      <w:r>
        <w:t>如</w:t>
      </w:r>
      <w:r>
        <w:t>需</w:t>
      </w:r>
      <w:r>
        <w:t>修</w:t>
      </w:r>
      <w:r>
        <w:t>改</w:t>
      </w:r>
      <w:r>
        <w:t>，</w:t>
      </w:r>
      <w:r>
        <w:t>必</w:t>
      </w:r>
      <w:r>
        <w:t>须</w:t>
      </w:r>
      <w:r>
        <w:t>用</w:t>
      </w:r>
      <w:r>
        <w:t>户</w:t>
      </w:r>
      <w:r>
        <w:t>授</w:t>
      </w:r>
      <w:r>
        <w:t>权</w:t>
      </w:r>
      <w:r>
        <w:t>，</w:t>
      </w:r>
      <w:r>
        <w:t>更</w:t>
      </w:r>
      <w:r>
        <w:t>新</w:t>
      </w:r>
      <w:r>
        <w:t>版</w:t>
      </w:r>
      <w:r>
        <w:t>本</w:t>
      </w:r>
      <w:r>
        <w:t>号</w:t>
      </w:r>
    </w:p>
    <w:p/>
    <w:p>
      <w:pPr>
        <w:pStyle w:val="Heading3"/>
      </w:pPr>
      <w:r>
        <w:t>4.2 双校验流程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大纲校验</w:t>
      </w:r>
      <w:r>
        <w:t>：</w:t>
      </w:r>
      <w:r>
        <w:t>确</w:t>
      </w:r>
      <w:r>
        <w:t>保</w:t>
      </w:r>
      <w:r>
        <w:t>故</w:t>
      </w:r>
      <w:r>
        <w:t>事</w:t>
      </w:r>
      <w:r>
        <w:t>骨</w:t>
      </w:r>
      <w:r>
        <w:t>架</w:t>
      </w:r>
      <w:r>
        <w:t>合</w:t>
      </w:r>
      <w:r>
        <w:t>理</w:t>
      </w:r>
      <w:r>
        <w:t>，</w:t>
      </w:r>
      <w:r>
        <w:t>人</w:t>
      </w:r>
      <w:r>
        <w:t>设</w:t>
      </w:r>
      <w:r>
        <w:t>一</w:t>
      </w:r>
      <w:r>
        <w:t>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终稿校验</w:t>
      </w:r>
      <w:r>
        <w:t>：</w:t>
      </w:r>
      <w:r>
        <w:t>确</w:t>
      </w:r>
      <w:r>
        <w:t>保</w:t>
      </w:r>
      <w:r>
        <w:t>剧</w:t>
      </w:r>
      <w:r>
        <w:t>本</w:t>
      </w:r>
      <w:r>
        <w:t>质</w:t>
      </w:r>
      <w:r>
        <w:t>量</w:t>
      </w:r>
      <w:r>
        <w:t>，</w:t>
      </w:r>
      <w:r>
        <w:t>格</w:t>
      </w:r>
      <w:r>
        <w:t>式</w:t>
      </w:r>
      <w:r>
        <w:t>规</w:t>
      </w:r>
      <w:r>
        <w:t>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问题追溯</w:t>
      </w:r>
      <w:r>
        <w:t>：</w:t>
      </w:r>
      <w:r>
        <w:t>质</w:t>
      </w:r>
      <w:r>
        <w:t>检</w:t>
      </w:r>
      <w:r>
        <w:t>员</w:t>
      </w:r>
      <w:r>
        <w:t>输</w:t>
      </w:r>
      <w:r>
        <w:t>出</w:t>
      </w:r>
      <w:r>
        <w:t>详</w:t>
      </w:r>
      <w:r>
        <w:t>细</w:t>
      </w:r>
      <w:r>
        <w:t>问</w:t>
      </w:r>
      <w:r>
        <w:t>题</w:t>
      </w:r>
      <w:r>
        <w:t>清</w:t>
      </w:r>
      <w:r>
        <w:t>单</w:t>
      </w:r>
      <w:r>
        <w:t>，</w:t>
      </w:r>
      <w:r>
        <w:t>定</w:t>
      </w:r>
      <w:r>
        <w:t>位</w:t>
      </w:r>
      <w:r>
        <w:t>精</w:t>
      </w:r>
      <w:r>
        <w:t>准</w:t>
      </w:r>
    </w:p>
    <w:p/>
    <w:p>
      <w:pPr>
        <w:pStyle w:val="Heading3"/>
      </w:pPr>
      <w:r>
        <w:t>4.3 回溯机制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精准定位</w:t>
      </w:r>
      <w:r>
        <w:t>：</w:t>
      </w:r>
      <w:r>
        <w:t>明</w:t>
      </w:r>
      <w:r>
        <w:t>确</w:t>
      </w:r>
      <w:r>
        <w:t>指</w:t>
      </w:r>
      <w:r>
        <w:t>出</w:t>
      </w:r>
      <w:r>
        <w:t>问</w:t>
      </w:r>
      <w:r>
        <w:t>题</w:t>
      </w:r>
      <w:r>
        <w:t>位</w:t>
      </w:r>
      <w:r>
        <w:t>置</w:t>
      </w:r>
      <w:r>
        <w:t>和</w:t>
      </w:r>
      <w:r>
        <w:t>修</w:t>
      </w:r>
      <w:r>
        <w:t>改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分层处理</w:t>
      </w:r>
      <w:r>
        <w:t>：</w:t>
      </w:r>
      <w:r>
        <w:t>小</w:t>
      </w:r>
      <w:r>
        <w:t>问</w:t>
      </w:r>
      <w:r>
        <w:t>题</w:t>
      </w:r>
      <w:r>
        <w:t>局</w:t>
      </w:r>
      <w:r>
        <w:t>部</w:t>
      </w:r>
      <w:r>
        <w:t>修</w:t>
      </w:r>
      <w:r>
        <w:t>改</w:t>
      </w:r>
      <w:r>
        <w:t>，</w:t>
      </w:r>
      <w:r>
        <w:t>大</w:t>
      </w:r>
      <w:r>
        <w:t>问</w:t>
      </w:r>
      <w:r>
        <w:t>题</w:t>
      </w:r>
      <w:r>
        <w:t>整</w:t>
      </w:r>
      <w:r>
        <w:t>体</w:t>
      </w:r>
      <w:r>
        <w:t>重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次数限制</w:t>
      </w:r>
      <w:r>
        <w:t>：</w:t>
      </w:r>
      <w:r>
        <w:t>避</w:t>
      </w:r>
      <w:r>
        <w:t>免</w:t>
      </w:r>
      <w:r>
        <w:t>无</w:t>
      </w:r>
      <w:r>
        <w:t>限</w:t>
      </w:r>
      <w:r>
        <w:t>回</w:t>
      </w:r>
      <w:r>
        <w:t>溯</w:t>
      </w:r>
      <w:r>
        <w:t>，</w:t>
      </w:r>
      <w:r>
        <w:t>提</w:t>
      </w:r>
      <w:r>
        <w:t>高</w:t>
      </w:r>
      <w:r>
        <w:t>效</w:t>
      </w:r>
      <w:r>
        <w:t>率</w:t>
      </w:r>
    </w:p>
    <w:p/>
    <w:p>
      <w:pPr>
        <w:pStyle w:val="Heading3"/>
      </w:pPr>
      <w:r>
        <w:t>4.4 并行协作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效率优化</w:t>
      </w:r>
      <w:r>
        <w:t>：</w:t>
      </w:r>
      <w:r>
        <w:t>世</w:t>
      </w:r>
      <w:r>
        <w:t>界</w:t>
      </w:r>
      <w:r>
        <w:t>观</w:t>
      </w:r>
      <w:r>
        <w:t>和</w:t>
      </w:r>
      <w:r>
        <w:t>人</w:t>
      </w:r>
      <w:r>
        <w:t>物</w:t>
      </w:r>
      <w:r>
        <w:t>设</w:t>
      </w:r>
      <w:r>
        <w:t>计</w:t>
      </w:r>
      <w:r>
        <w:t>并</w:t>
      </w:r>
      <w:r>
        <w:t>行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独立输出</w:t>
      </w:r>
      <w:r>
        <w:t>：</w:t>
      </w:r>
      <w:r>
        <w:t>两</w:t>
      </w:r>
      <w:r>
        <w:t>个</w:t>
      </w:r>
      <w:r>
        <w:t>专</w:t>
      </w:r>
      <w:r>
        <w:t>家</w:t>
      </w:r>
      <w:r>
        <w:t>同</w:t>
      </w:r>
      <w:r>
        <w:t>时</w:t>
      </w:r>
      <w:r>
        <w:t>工</w:t>
      </w:r>
      <w:r>
        <w:t>作</w:t>
      </w:r>
      <w:r>
        <w:t>，</w:t>
      </w:r>
      <w:r>
        <w:t>互</w:t>
      </w:r>
      <w:r>
        <w:t>不</w:t>
      </w:r>
      <w:r>
        <w:t>干</w:t>
      </w:r>
      <w:r>
        <w:t>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统一锁死</w:t>
      </w:r>
      <w:r>
        <w:t>：</w:t>
      </w:r>
      <w:r>
        <w:t>并</w:t>
      </w:r>
      <w:r>
        <w:t>行</w:t>
      </w:r>
      <w:r>
        <w:t>完</w:t>
      </w:r>
      <w:r>
        <w:t>成</w:t>
      </w:r>
      <w:r>
        <w:t>后</w:t>
      </w:r>
      <w:r>
        <w:t>统</w:t>
      </w:r>
      <w:r>
        <w:t>一</w:t>
      </w:r>
      <w:r>
        <w:t>写</w:t>
      </w:r>
      <w:r>
        <w:t>入</w:t>
      </w:r>
      <w:r>
        <w:t>锁</w:t>
      </w:r>
      <w:r>
        <w:t>死</w:t>
      </w:r>
      <w:r>
        <w:t>记</w:t>
      </w:r>
      <w:r>
        <w:t>忆</w:t>
      </w:r>
      <w:r>
        <w:t>库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五、后续优化建议</w:t>
      </w:r>
    </w:p>
    <w:p/>
    <w:p>
      <w:pPr>
        <w:pStyle w:val="Heading3"/>
      </w:pPr>
      <w:r>
        <w:t>5.1 知识库补充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补</w:t>
            </w:r>
            <w:r>
              <w:rPr>
                <w:b/>
              </w:rPr>
              <w:t>充</w:t>
            </w:r>
            <w:r>
              <w:rPr>
                <w:b/>
              </w:rPr>
              <w:t>方</w:t>
            </w:r>
            <w:r>
              <w:rPr>
                <w:b/>
              </w:rPr>
              <w:t>向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经</w:t>
            </w:r>
            <w:r>
              <w:t>典</w:t>
            </w:r>
            <w:r>
              <w:t>剧</w:t>
            </w:r>
            <w:r>
              <w:t>本</w:t>
            </w:r>
            <w:r>
              <w:t>案</w:t>
            </w:r>
            <w:r>
              <w:t>例</w:t>
            </w:r>
            <w:r>
              <w:t>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添</w:t>
            </w:r>
            <w:r>
              <w:t>加</w:t>
            </w:r>
            <w:r>
              <w:t>各</w:t>
            </w:r>
            <w:r>
              <w:t>类</w:t>
            </w:r>
            <w:r>
              <w:t>型</w:t>
            </w:r>
            <w:r>
              <w:t>经</w:t>
            </w:r>
            <w:r>
              <w:t>典</w:t>
            </w:r>
            <w:r>
              <w:t>剧</w:t>
            </w:r>
            <w:r>
              <w:t>本</w:t>
            </w:r>
            <w:r>
              <w:t>分</w:t>
            </w:r>
            <w:r>
              <w:t>析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剧</w:t>
            </w:r>
            <w:r>
              <w:t>本</w:t>
            </w:r>
            <w:r>
              <w:t>格</w:t>
            </w:r>
            <w:r>
              <w:t>式</w:t>
            </w:r>
            <w:r>
              <w:t>标</w:t>
            </w:r>
            <w:r>
              <w:t>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完</w:t>
            </w:r>
            <w:r>
              <w:t>善</w:t>
            </w:r>
            <w:r>
              <w:t>行</w:t>
            </w:r>
            <w:r>
              <w:t>业</w:t>
            </w:r>
            <w:r>
              <w:t>规</w:t>
            </w:r>
            <w:r>
              <w:t>范</w:t>
            </w:r>
            <w:r>
              <w:t>文</w:t>
            </w:r>
            <w:r>
              <w:t>档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人</w:t>
            </w:r>
            <w:r>
              <w:t>设</w:t>
            </w:r>
            <w:r>
              <w:t>一</w:t>
            </w:r>
            <w:r>
              <w:t>致</w:t>
            </w:r>
            <w:r>
              <w:t>性</w:t>
            </w:r>
            <w:r>
              <w:t>校</w:t>
            </w:r>
            <w:r>
              <w:t>验</w:t>
            </w:r>
            <w:r>
              <w:t>规</w:t>
            </w:r>
            <w:r>
              <w:t>则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细</w:t>
            </w:r>
            <w:r>
              <w:t>化</w:t>
            </w:r>
            <w:r>
              <w:t>人</w:t>
            </w:r>
            <w:r>
              <w:t>设</w:t>
            </w:r>
            <w:r>
              <w:t>冲</w:t>
            </w:r>
            <w:r>
              <w:t>突</w:t>
            </w:r>
            <w:r>
              <w:t>判</w:t>
            </w:r>
            <w:r>
              <w:t>定</w:t>
            </w:r>
            <w:r>
              <w:t>标</w:t>
            </w:r>
            <w:r>
              <w:t>准</w:t>
            </w:r>
          </w:p>
        </w:tc>
      </w:tr>
    </w:tbl>
    <w:p/>
    <w:p>
      <w:pPr>
        <w:pStyle w:val="Heading3"/>
      </w:pPr>
      <w:r>
        <w:t>5.2 智能体优化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化</w:t>
            </w:r>
            <w:r>
              <w:rPr>
                <w:b/>
              </w:rPr>
              <w:t>方</w:t>
            </w:r>
            <w:r>
              <w:rPr>
                <w:b/>
              </w:rPr>
              <w:t>向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m</w:t>
            </w:r>
            <w:r>
              <w:t>p</w:t>
            </w:r>
            <w:r>
              <w:t>t</w:t>
            </w:r>
            <w:r>
              <w:t>迭</w:t>
            </w:r>
            <w:r>
              <w:t>代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根</w:t>
            </w:r>
            <w:r>
              <w:t>据</w:t>
            </w:r>
            <w:r>
              <w:t>实</w:t>
            </w:r>
            <w:r>
              <w:t>际</w:t>
            </w:r>
            <w:r>
              <w:t>使</w:t>
            </w:r>
            <w:r>
              <w:t>用</w:t>
            </w:r>
            <w:r>
              <w:t>效</w:t>
            </w:r>
            <w:r>
              <w:t>果</w:t>
            </w:r>
            <w:r>
              <w:t>持</w:t>
            </w:r>
            <w:r>
              <w:t>续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示</w:t>
            </w:r>
            <w:r>
              <w:t>例</w:t>
            </w:r>
            <w:r>
              <w:t>注</w:t>
            </w:r>
            <w:r>
              <w:t>入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典</w:t>
            </w:r>
            <w:r>
              <w:t>型</w:t>
            </w:r>
            <w:r>
              <w:t>案</w:t>
            </w:r>
            <w:r>
              <w:t>例</w:t>
            </w:r>
            <w:r>
              <w:t>作</w:t>
            </w:r>
            <w:r>
              <w:t>为</w:t>
            </w:r>
            <w:r>
              <w:t>参</w:t>
            </w:r>
            <w:r>
              <w:t>考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风</w:t>
            </w:r>
            <w:r>
              <w:t>格</w:t>
            </w:r>
            <w:r>
              <w:t>统</w:t>
            </w:r>
            <w:r>
              <w:t>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统</w:t>
            </w:r>
            <w:r>
              <w:t>一</w:t>
            </w:r>
            <w:r>
              <w:t>输</w:t>
            </w:r>
            <w:r>
              <w:t>出</w:t>
            </w:r>
            <w:r>
              <w:t>格</w:t>
            </w:r>
            <w:r>
              <w:t>式</w:t>
            </w:r>
            <w:r>
              <w:t>和</w:t>
            </w:r>
            <w:r>
              <w:t>表</w:t>
            </w:r>
            <w:r>
              <w:t>达</w:t>
            </w:r>
            <w:r>
              <w:t>风</w:t>
            </w:r>
            <w:r>
              <w:t>格</w:t>
            </w:r>
          </w:p>
        </w:tc>
      </w:tr>
    </w:tbl>
    <w:p/>
    <w:p>
      <w:pPr>
        <w:pStyle w:val="Heading3"/>
      </w:pPr>
      <w:r>
        <w:t>5.3 流程优化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化</w:t>
            </w:r>
            <w:r>
              <w:rPr>
                <w:b/>
              </w:rPr>
              <w:t>方</w:t>
            </w:r>
            <w:r>
              <w:rPr>
                <w:b/>
              </w:rPr>
              <w:t>向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措</w:t>
            </w:r>
            <w:r>
              <w:rPr>
                <w:b/>
              </w:rPr>
              <w:t>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效</w:t>
            </w:r>
            <w:r>
              <w:t>率</w:t>
            </w:r>
            <w:r>
              <w:t>提</w:t>
            </w:r>
            <w:r>
              <w:t>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节</w:t>
            </w:r>
            <w:r>
              <w:t>点</w:t>
            </w:r>
            <w:r>
              <w:t>间</w:t>
            </w:r>
            <w:r>
              <w:t>信</w:t>
            </w:r>
            <w:r>
              <w:t>息</w:t>
            </w:r>
            <w:r>
              <w:t>传</w:t>
            </w:r>
            <w:r>
              <w:t>递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化</w:t>
            </w:r>
            <w:r>
              <w:t>增</w:t>
            </w:r>
            <w:r>
              <w:t>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自</w:t>
            </w:r>
            <w:r>
              <w:t>动</w:t>
            </w:r>
            <w:r>
              <w:t>校</w:t>
            </w:r>
            <w:r>
              <w:t>验</w:t>
            </w:r>
            <w:r>
              <w:t>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体</w:t>
            </w:r>
            <w:r>
              <w:t>验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进</w:t>
            </w:r>
            <w:r>
              <w:t>度</w:t>
            </w:r>
            <w:r>
              <w:t>提</w:t>
            </w:r>
            <w:r>
              <w:t>示</w:t>
            </w:r>
            <w:r>
              <w:t>和</w:t>
            </w:r>
            <w:r>
              <w:t>状</w:t>
            </w:r>
            <w:r>
              <w:t>态</w:t>
            </w:r>
            <w:r>
              <w:t>可</w:t>
            </w:r>
            <w:r>
              <w:t>视</w:t>
            </w:r>
            <w:r>
              <w:t>化</w:t>
            </w:r>
          </w:p>
        </w:tc>
      </w:tr>
    </w:tbl>
    <w:p/>
    <w:p>
      <w:pPr>
        <w:pStyle w:val="Heading3"/>
      </w:pPr>
      <w:r>
        <w:t>5.4 测试验证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测</w:t>
            </w:r>
            <w:r>
              <w:rPr>
                <w:b/>
              </w:rPr>
              <w:t>试</w:t>
            </w:r>
            <w:r>
              <w:rPr>
                <w:b/>
              </w:rPr>
              <w:t>方</w:t>
            </w:r>
            <w:r>
              <w:rPr>
                <w:b/>
              </w:rPr>
              <w:t>向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元</w:t>
            </w:r>
            <w:r>
              <w:t>测</w:t>
            </w:r>
            <w:r>
              <w:t>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每</w:t>
            </w:r>
            <w:r>
              <w:t>个</w:t>
            </w:r>
            <w:r>
              <w:t>智</w:t>
            </w:r>
            <w:r>
              <w:t>能</w:t>
            </w:r>
            <w:r>
              <w:t>体</w:t>
            </w:r>
            <w:r>
              <w:t>的</w:t>
            </w:r>
            <w:r>
              <w:t>P</w:t>
            </w:r>
            <w:r>
              <w:t>r</w:t>
            </w:r>
            <w:r>
              <w:t>o</w:t>
            </w:r>
            <w:r>
              <w:t>m</w:t>
            </w:r>
            <w:r>
              <w:t>p</w:t>
            </w:r>
            <w:r>
              <w:t>t</w:t>
            </w:r>
            <w:r>
              <w:t>效</w:t>
            </w:r>
            <w:r>
              <w:t>果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集</w:t>
            </w:r>
            <w:r>
              <w:t>成</w:t>
            </w:r>
            <w:r>
              <w:t>测</w:t>
            </w:r>
            <w:r>
              <w:t>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完</w:t>
            </w:r>
            <w:r>
              <w:t>整</w:t>
            </w:r>
            <w:r>
              <w:t>协</w:t>
            </w:r>
            <w:r>
              <w:t>作</w:t>
            </w:r>
            <w:r>
              <w:t>流</w:t>
            </w:r>
            <w:r>
              <w:t>程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压</w:t>
            </w:r>
            <w:r>
              <w:t>力</w:t>
            </w:r>
            <w:r>
              <w:t>测</w:t>
            </w:r>
            <w:r>
              <w:t>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测</w:t>
            </w:r>
            <w:r>
              <w:t>试</w:t>
            </w:r>
            <w:r>
              <w:t>大</w:t>
            </w:r>
            <w:r>
              <w:t>批</w:t>
            </w:r>
            <w:r>
              <w:t>量</w:t>
            </w:r>
            <w:r>
              <w:t>/</w:t>
            </w:r>
            <w:r>
              <w:t>复</w:t>
            </w:r>
            <w:r>
              <w:t>杂</w:t>
            </w:r>
            <w:r>
              <w:t>项</w:t>
            </w:r>
            <w:r>
              <w:t>目</w:t>
            </w:r>
            <w:r>
              <w:t>的</w:t>
            </w:r>
            <w:r>
              <w:t>处</w:t>
            </w:r>
            <w:r>
              <w:t>理</w:t>
            </w:r>
            <w:r>
              <w:t>能</w:t>
            </w:r>
            <w:r>
              <w:t>力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六、文件清单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库</w:t>
            </w:r>
            <w:r>
              <w:t>文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的</w:t>
            </w:r>
            <w:r>
              <w:t>编</w:t>
            </w:r>
            <w:r>
              <w:t>剧</w:t>
            </w:r>
            <w:r>
              <w:t>知</w:t>
            </w:r>
            <w:r>
              <w:t>识</w:t>
            </w:r>
            <w:r>
              <w:t>体</w:t>
            </w:r>
            <w:r>
              <w:t>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锁</w:t>
            </w:r>
            <w:r>
              <w:t>死</w:t>
            </w:r>
            <w:r>
              <w:t>记</w:t>
            </w:r>
            <w:r>
              <w:t>忆</w:t>
            </w:r>
            <w:r>
              <w:t>模</w:t>
            </w:r>
            <w:r>
              <w:t>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+</w:t>
            </w:r>
            <w:r>
              <w:t>使</w:t>
            </w:r>
            <w:r>
              <w:t>用</w:t>
            </w:r>
            <w:r>
              <w:t>说</w:t>
            </w:r>
            <w: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配</w:t>
            </w:r>
            <w:r>
              <w:t>置</w:t>
            </w:r>
            <w:r>
              <w:t>指</w:t>
            </w:r>
            <w:r>
              <w:t>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详</w:t>
            </w:r>
            <w:r>
              <w:t>细</w:t>
            </w:r>
            <w:r>
              <w:t>的</w:t>
            </w:r>
            <w:r>
              <w:t>配</w:t>
            </w:r>
            <w:r>
              <w:t>置</w:t>
            </w:r>
            <w:r>
              <w:t>步</w:t>
            </w:r>
            <w:r>
              <w:t>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流</w:t>
            </w:r>
            <w:r>
              <w:t>程</w:t>
            </w:r>
            <w:r>
              <w:t>文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的</w:t>
            </w:r>
            <w:r>
              <w:t>协</w:t>
            </w:r>
            <w:r>
              <w:t>作</w:t>
            </w:r>
            <w:r>
              <w:t>流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总计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10个文件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完整的搭建产物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七、总结</w:t>
      </w:r>
    </w:p>
    <w:p/>
    <w:p>
      <w:pPr/>
      <w:r/>
      <w:r>
        <w:t>本</w:t>
      </w:r>
      <w:r>
        <w:t>项</w:t>
      </w:r>
      <w:r>
        <w:t>目</w:t>
      </w:r>
      <w:r>
        <w:t>成</w:t>
      </w:r>
      <w:r>
        <w:t>功</w:t>
      </w:r>
      <w:r>
        <w:t>搭</w:t>
      </w:r>
      <w:r>
        <w:t>建</w:t>
      </w:r>
      <w:r>
        <w:t>了</w:t>
      </w:r>
      <w:r>
        <w:t>完</w:t>
      </w:r>
      <w:r>
        <w:t>整</w:t>
      </w:r>
      <w:r>
        <w:t>的</w:t>
      </w:r>
      <w:r>
        <w:t>编</w:t>
      </w:r>
      <w:r>
        <w:t>剧</w:t>
      </w:r>
      <w:r>
        <w:t>智</w:t>
      </w:r>
      <w:r>
        <w:t>能</w:t>
      </w:r>
      <w:r>
        <w:t>体</w:t>
      </w:r>
      <w:r>
        <w:t>系</w:t>
      </w:r>
      <w:r>
        <w:t>统</w:t>
      </w:r>
      <w:r>
        <w:t>，</w:t>
      </w:r>
      <w:r>
        <w:t>具</w:t>
      </w:r>
      <w:r>
        <w:t>备</w:t>
      </w:r>
      <w:r>
        <w:t>以</w:t>
      </w:r>
      <w:r>
        <w:t>下</w:t>
      </w:r>
      <w:r>
        <w:t>特</w:t>
      </w:r>
      <w:r>
        <w:t>点</w:t>
      </w:r>
      <w:r>
        <w:t>：</w:t>
      </w:r>
    </w:p>
    <w:p/>
    <w:p>
      <w:pPr/>
      <w:r/>
      <w:r>
        <w:t>✅</w:t>
      </w:r>
      <w:r>
        <w:t xml:space="preserve"> </w:t>
      </w:r>
      <w:r>
        <w:rPr>
          <w:b/>
        </w:rPr>
        <w:t>知识库完整</w:t>
      </w:r>
      <w:r>
        <w:t>：</w:t>
      </w:r>
      <w:r>
        <w:t>涵</w:t>
      </w:r>
      <w:r>
        <w:t>盖</w:t>
      </w:r>
      <w:r>
        <w:t>编</w:t>
      </w:r>
      <w:r>
        <w:t>剧</w:t>
      </w:r>
      <w:r>
        <w:t>理</w:t>
      </w:r>
      <w:r>
        <w:t>论</w:t>
      </w:r>
      <w:r>
        <w:t>、</w:t>
      </w:r>
      <w:r>
        <w:t>类</w:t>
      </w:r>
      <w:r>
        <w:t>型</w:t>
      </w:r>
      <w:r>
        <w:t>规</w:t>
      </w:r>
      <w:r>
        <w:t>范</w:t>
      </w:r>
      <w:r>
        <w:t>、</w:t>
      </w:r>
      <w:r>
        <w:t>创</w:t>
      </w:r>
      <w:r>
        <w:t>作</w:t>
      </w:r>
      <w:r>
        <w:t>方</w:t>
      </w:r>
      <w:r>
        <w:t>法</w:t>
      </w:r>
    </w:p>
    <w:p>
      <w:pPr/>
      <w:r/>
      <w:r>
        <w:t>✅</w:t>
      </w:r>
      <w:r>
        <w:t xml:space="preserve"> </w:t>
      </w:r>
      <w:r>
        <w:rPr>
          <w:b/>
        </w:rPr>
        <w:t>角色分工明确</w:t>
      </w:r>
      <w:r>
        <w:t>：</w:t>
      </w:r>
      <w:r>
        <w:t>6</w:t>
      </w:r>
      <w:r>
        <w:t>个</w:t>
      </w:r>
      <w:r>
        <w:t>专</w:t>
      </w:r>
      <w:r>
        <w:t>业</w:t>
      </w:r>
      <w:r>
        <w:t>智</w:t>
      </w:r>
      <w:r>
        <w:t>能</w:t>
      </w:r>
      <w:r>
        <w:t>体</w:t>
      </w:r>
      <w:r>
        <w:t>，</w:t>
      </w:r>
      <w:r>
        <w:t>各</w:t>
      </w:r>
      <w:r>
        <w:t>司</w:t>
      </w:r>
      <w:r>
        <w:t>其</w:t>
      </w:r>
      <w:r>
        <w:t>职</w:t>
      </w:r>
    </w:p>
    <w:p>
      <w:pPr/>
      <w:r/>
      <w:r>
        <w:t>✅</w:t>
      </w:r>
      <w:r>
        <w:t xml:space="preserve"> </w:t>
      </w:r>
      <w:r>
        <w:rPr>
          <w:b/>
        </w:rPr>
        <w:t>锁死机制完善</w:t>
      </w:r>
      <w:r>
        <w:t>：</w:t>
      </w:r>
      <w:r>
        <w:t>确</w:t>
      </w:r>
      <w:r>
        <w:t>保</w:t>
      </w:r>
      <w:r>
        <w:t>世</w:t>
      </w:r>
      <w:r>
        <w:t>界</w:t>
      </w:r>
      <w:r>
        <w:t>观</w:t>
      </w:r>
      <w:r>
        <w:t>和</w:t>
      </w:r>
      <w:r>
        <w:t>人</w:t>
      </w:r>
      <w:r>
        <w:t>设</w:t>
      </w:r>
      <w:r>
        <w:t>一</w:t>
      </w:r>
      <w:r>
        <w:t>致</w:t>
      </w:r>
      <w:r>
        <w:t>性</w:t>
      </w:r>
    </w:p>
    <w:p>
      <w:pPr/>
      <w:r/>
      <w:r>
        <w:t>✅</w:t>
      </w:r>
      <w:r>
        <w:t xml:space="preserve"> </w:t>
      </w:r>
      <w:r>
        <w:rPr>
          <w:b/>
        </w:rPr>
        <w:t>校验流程严格</w:t>
      </w:r>
      <w:r>
        <w:t>：</w:t>
      </w:r>
      <w:r>
        <w:t>双</w:t>
      </w:r>
      <w:r>
        <w:t>校</w:t>
      </w:r>
      <w:r>
        <w:t>验</w:t>
      </w:r>
      <w:r>
        <w:t>+</w:t>
      </w:r>
      <w:r>
        <w:t>回</w:t>
      </w:r>
      <w:r>
        <w:t>溯</w:t>
      </w:r>
      <w:r>
        <w:t>机</w:t>
      </w:r>
      <w:r>
        <w:t>制</w:t>
      </w:r>
      <w:r>
        <w:t>，</w:t>
      </w:r>
      <w:r>
        <w:t>保</w:t>
      </w:r>
      <w:r>
        <w:t>证</w:t>
      </w:r>
      <w:r>
        <w:t>质</w:t>
      </w:r>
      <w:r>
        <w:t>量</w:t>
      </w:r>
    </w:p>
    <w:p>
      <w:pPr/>
      <w:r/>
      <w:r>
        <w:t>✅</w:t>
      </w:r>
      <w:r>
        <w:t xml:space="preserve"> </w:t>
      </w:r>
      <w:r>
        <w:rPr>
          <w:b/>
        </w:rPr>
        <w:t>配置指南详细</w:t>
      </w:r>
      <w:r>
        <w:t>：</w:t>
      </w:r>
      <w:r>
        <w:t>可</w:t>
      </w:r>
      <w:r>
        <w:t>直</w:t>
      </w:r>
      <w:r>
        <w:t>接</w:t>
      </w:r>
      <w:r>
        <w:t>按</w:t>
      </w:r>
      <w:r>
        <w:t>步</w:t>
      </w:r>
      <w:r>
        <w:t>骤</w:t>
      </w:r>
      <w:r>
        <w:t>在</w:t>
      </w:r>
      <w:r>
        <w:t>扣</w:t>
      </w:r>
      <w:r>
        <w:t>子</w:t>
      </w:r>
      <w:r>
        <w:t>平</w:t>
      </w:r>
      <w:r>
        <w:t>台</w:t>
      </w:r>
      <w:r>
        <w:t>配</w:t>
      </w:r>
      <w:r>
        <w:t>置</w:t>
      </w:r>
    </w:p>
    <w:p>
      <w:pPr/>
      <w:r/>
      <w:r>
        <w:t>✅</w:t>
      </w:r>
      <w:r>
        <w:t xml:space="preserve"> </w:t>
      </w:r>
      <w:r>
        <w:rPr>
          <w:b/>
        </w:rPr>
        <w:t>文档齐全</w:t>
      </w:r>
      <w:r>
        <w:t>：</w:t>
      </w:r>
      <w:r>
        <w:t>从</w:t>
      </w:r>
      <w:r>
        <w:t>知</w:t>
      </w:r>
      <w:r>
        <w:t>识</w:t>
      </w:r>
      <w:r>
        <w:t>库</w:t>
      </w:r>
      <w:r>
        <w:t>到</w:t>
      </w:r>
      <w:r>
        <w:t>配</w:t>
      </w:r>
      <w:r>
        <w:t>置</w:t>
      </w:r>
      <w:r>
        <w:t>到</w:t>
      </w:r>
      <w:r>
        <w:t>流</w:t>
      </w:r>
      <w:r>
        <w:t>程</w:t>
      </w:r>
      <w:r>
        <w:t>，</w:t>
      </w:r>
      <w:r>
        <w:t>全</w:t>
      </w:r>
      <w:r>
        <w:t>方</w:t>
      </w:r>
      <w:r>
        <w:t>位</w:t>
      </w:r>
      <w:r>
        <w:t>覆</w:t>
      </w:r>
      <w:r>
        <w:t>盖</w:t>
      </w:r>
    </w:p>
    <w:p/>
    <w:p>
      <w:pPr/>
      <w:r/>
      <w:r>
        <w:t>用</w:t>
      </w:r>
      <w:r>
        <w:t>户</w:t>
      </w:r>
      <w:r>
        <w:t>只</w:t>
      </w:r>
      <w:r>
        <w:t>需</w:t>
      </w:r>
      <w:r>
        <w:t>按</w:t>
      </w:r>
      <w:r>
        <w:t>照</w:t>
      </w:r>
      <w:r>
        <w:t>本</w:t>
      </w:r>
      <w:r>
        <w:t>报</w:t>
      </w:r>
      <w:r>
        <w:t>告</w:t>
      </w:r>
      <w:r>
        <w:t>和</w:t>
      </w:r>
      <w:r>
        <w:t>配</w:t>
      </w:r>
      <w:r>
        <w:t>置</w:t>
      </w:r>
      <w:r>
        <w:t>指</w:t>
      </w:r>
      <w:r>
        <w:t>南</w:t>
      </w:r>
      <w:r>
        <w:t>，</w:t>
      </w:r>
      <w:r>
        <w:t>即</w:t>
      </w:r>
      <w:r>
        <w:t>可</w:t>
      </w:r>
      <w:r>
        <w:t>在</w:t>
      </w:r>
      <w:r>
        <w:t>扣</w:t>
      </w:r>
      <w:r>
        <w:t>子</w:t>
      </w:r>
      <w:r>
        <w:t>平</w:t>
      </w:r>
      <w:r>
        <w:t>台</w:t>
      </w:r>
      <w:r>
        <w:t>上</w:t>
      </w:r>
      <w:r>
        <w:t>搭</w:t>
      </w:r>
      <w:r>
        <w:t>建</w:t>
      </w:r>
      <w:r>
        <w:t>并</w:t>
      </w:r>
      <w:r>
        <w:t>运</w:t>
      </w:r>
      <w:r>
        <w:t>行</w:t>
      </w:r>
      <w:r>
        <w:t>完</w:t>
      </w:r>
      <w:r>
        <w:t>整</w:t>
      </w:r>
      <w:r>
        <w:t>的</w:t>
      </w:r>
      <w:r>
        <w:t>编</w:t>
      </w:r>
      <w:r>
        <w:t>剧</w:t>
      </w:r>
      <w:r>
        <w:t>智</w:t>
      </w:r>
      <w:r>
        <w:t>能</w:t>
      </w:r>
      <w:r>
        <w:t>体</w:t>
      </w:r>
      <w:r>
        <w:t>系</w:t>
      </w:r>
      <w:r>
        <w:t>统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报告生成时间</w:t>
      </w:r>
      <w:r>
        <w:t>：</w:t>
      </w:r>
      <w:r>
        <w:rPr>
          <w:b/>
          <w:i/>
        </w:rPr>
        <w:t>_年</w:t>
      </w:r>
      <w:r>
        <w:rPr>
          <w:i/>
        </w:rPr>
        <w:t>月</w:t>
      </w:r>
      <w:r>
        <w:rPr>
          <w:i/>
        </w:rPr>
        <w:t>_</w:t>
      </w:r>
      <w:r>
        <w:t>日</w:t>
      </w:r>
    </w:p>
    <w:p>
      <w:pPr/>
      <w:r/>
      <w:r>
        <w:rPr>
          <w:b/>
        </w:rPr>
        <w:t>版本</w:t>
      </w:r>
      <w:r>
        <w:t>：</w:t>
      </w:r>
      <w:r>
        <w:t>v</w:t>
      </w:r>
      <w:r>
        <w:t>1</w:t>
      </w:r>
      <w:r>
        <w:t>.</w:t>
      </w:r>
      <w:r>
        <w:t>0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